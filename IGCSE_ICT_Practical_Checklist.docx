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IGCSE ICT Practical Skills</w:t>
      </w:r>
    </w:p>
    <w:p>
      <w:pPr>
        <w:jc w:val="center"/>
      </w:pPr>
      <w:r>
        <w:rPr>
          <w:color w:val="1F497D"/>
          <w:sz w:val="36"/>
        </w:rPr>
        <w:t>Paper 2 &amp; Paper 3 — Practice Checklist</w:t>
      </w:r>
    </w:p>
    <w:p/>
    <w:p>
      <w:pPr>
        <w:jc w:val="center"/>
      </w:pPr>
      <w:r>
        <w:rPr>
          <w:i/>
          <w:sz w:val="24"/>
        </w:rPr>
        <w:t>Cambridge IGCSE Information &amp; Communication Technology (Syllabus 0417)</w:t>
      </w:r>
    </w:p>
    <w:p/>
    <w:p>
      <w:pPr>
        <w:jc w:val="center"/>
      </w:pPr>
      <w:r>
        <w:rPr>
          <w:b/>
          <w:color w:val="C00000"/>
          <w:sz w:val="26"/>
        </w:rPr>
        <w:t>How to Use This Checklist</w:t>
      </w:r>
    </w:p>
    <w:p>
      <w:pPr>
        <w:pStyle w:val="ListParagraph"/>
        <w:ind w:left="2160"/>
        <w:jc w:val="left"/>
      </w:pPr>
      <w:r>
        <w:rPr>
          <w:sz w:val="22"/>
        </w:rPr>
        <w:t>✔  Work through each section before and during your practice session.</w:t>
      </w:r>
    </w:p>
    <w:p>
      <w:pPr>
        <w:pStyle w:val="ListParagraph"/>
        <w:ind w:left="2160"/>
        <w:jc w:val="left"/>
      </w:pPr>
      <w:r>
        <w:rPr>
          <w:sz w:val="22"/>
        </w:rPr>
        <w:t>✔  Tick the  ☐  box next to each step once you have completed it.</w:t>
      </w:r>
    </w:p>
    <w:p>
      <w:pPr>
        <w:pStyle w:val="ListParagraph"/>
        <w:ind w:left="2160"/>
        <w:jc w:val="left"/>
      </w:pPr>
      <w:r>
        <w:rPr>
          <w:sz w:val="22"/>
        </w:rPr>
        <w:t>✔  Use the  📌  notes to avoid the most common mistakes.</w:t>
      </w:r>
    </w:p>
    <w:p>
      <w:pPr>
        <w:pStyle w:val="ListParagraph"/>
        <w:ind w:left="2160"/>
        <w:jc w:val="left"/>
      </w:pPr>
      <w:r>
        <w:rPr>
          <w:sz w:val="22"/>
        </w:rPr>
        <w:t>✔  Refer to the 'Common Mistakes' table at the end of each section.</w:t>
      </w:r>
    </w:p>
    <w:p>
      <w:pPr>
        <w:pStyle w:val="ListParagraph"/>
        <w:ind w:left="2160"/>
        <w:jc w:val="left"/>
      </w:pPr>
      <w:r>
        <w:rPr>
          <w:sz w:val="22"/>
        </w:rPr>
        <w:t>✔  Attempt past papers under exam conditions (2½ hours per paper) after reviewing the checklist.</w:t>
      </w:r>
    </w:p>
    <w:p>
      <w:r>
        <w:br w:type="page"/>
      </w:r>
    </w:p>
    <w:p>
      <w:pPr>
        <w:spacing w:before="120" w:after="120"/>
        <w:jc w:val="left"/>
        <w:shd w:val="clear" w:color="auto" w:fill="1F497D"/>
      </w:pPr>
      <w:r>
        <w:rPr>
          <w:b/>
          <w:color w:val="FFFFFF"/>
          <w:sz w:val="28"/>
        </w:rPr>
        <w:t xml:space="preserve">  PAPER 2  ›  </w:t>
      </w:r>
      <w:r>
        <w:rPr>
          <w:color w:val="FFFFFF"/>
          <w:sz w:val="28"/>
        </w:rPr>
        <w:t>Task A — Word Processing (Microsoft Word)</w:t>
      </w:r>
    </w:p>
    <w:p>
      <w:pPr>
        <w:pStyle w:val="Heading1"/>
        <w:spacing w:before="200" w:after="80"/>
      </w:pPr>
      <w:r>
        <w:rPr>
          <w:color w:val="003366"/>
          <w:sz w:val="36"/>
        </w:rPr>
        <w:t>Paper 2 Task A — Word Processing with Microsoft Word</w:t>
      </w:r>
    </w:p>
    <w:p>
      <w:pPr>
        <w:spacing w:before="40" w:after="40"/>
      </w:pPr>
      <w:r>
        <w:rPr>
          <w:sz w:val="22"/>
        </w:rPr>
        <w:t xml:space="preserve">Microsoft Word is used in Paper 2 for </w:t>
      </w:r>
      <w:r>
        <w:rPr>
          <w:b/>
          <w:sz w:val="22"/>
        </w:rPr>
        <w:t>document production</w:t>
      </w:r>
      <w:r>
        <w:rPr>
          <w:sz w:val="22"/>
        </w:rPr>
        <w:t>. You will be given a source document or raw text and asked to format it to an exact specification.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1. Setting Up the Document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1.1 Page Size and Orientation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Go to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Size</w:t>
      </w:r>
      <w:r>
        <w:rPr>
          <w:sz w:val="22"/>
        </w:rPr>
        <w:t xml:space="preserve"> → choose </w:t>
      </w:r>
      <w:r>
        <w:rPr>
          <w:b/>
          <w:sz w:val="22"/>
        </w:rPr>
        <w:t>A4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Go to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Orientation</w:t>
      </w:r>
      <w:r>
        <w:rPr>
          <w:sz w:val="22"/>
        </w:rPr>
        <w:t xml:space="preserve"> → choose </w:t>
      </w:r>
      <w:r>
        <w:rPr>
          <w:b/>
          <w:sz w:val="22"/>
        </w:rPr>
        <w:t>Portrait</w:t>
      </w:r>
      <w:r>
        <w:rPr>
          <w:sz w:val="22"/>
        </w:rPr>
        <w:t xml:space="preserve"> or </w:t>
      </w:r>
      <w:r>
        <w:rPr>
          <w:b/>
          <w:sz w:val="22"/>
        </w:rPr>
        <w:t>Landscape</w:t>
      </w:r>
      <w:r>
        <w:rPr>
          <w:sz w:val="22"/>
        </w:rPr>
        <w:t xml:space="preserve"> as instructed.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1.2 Page Margins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Go to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Margins</w:t>
      </w:r>
      <w:r>
        <w:rPr>
          <w:sz w:val="22"/>
        </w:rPr>
        <w:t xml:space="preserve"> → </w:t>
      </w:r>
      <w:r>
        <w:rPr>
          <w:b/>
          <w:sz w:val="22"/>
        </w:rPr>
        <w:t>Custom Margins…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Enter the exact margin values (top, bottom, left, right) stated in the question.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1.3 Saving the File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S</w:t>
      </w:r>
      <w:r>
        <w:rPr>
          <w:sz w:val="22"/>
        </w:rPr>
        <w:t xml:space="preserve"> (or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Save As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the </w:t>
      </w:r>
      <w:r>
        <w:rPr>
          <w:b/>
          <w:sz w:val="22"/>
        </w:rPr>
        <w:t>exact filename</w:t>
      </w:r>
      <w:r>
        <w:rPr>
          <w:sz w:val="22"/>
        </w:rPr>
        <w:t xml:space="preserve"> given in the question.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as </w:t>
      </w:r>
      <w:r>
        <w:rPr>
          <w:b/>
          <w:sz w:val="22"/>
        </w:rPr>
        <w:t>.docx</w:t>
      </w:r>
      <w:r>
        <w:rPr>
          <w:sz w:val="22"/>
        </w:rPr>
        <w:t xml:space="preserve"> unless the question specifies a different format (e.g. .rtf).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2. Text Formatting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2.1 Font, Size, and Style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you want to format.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Home</w:t>
      </w:r>
      <w:r>
        <w:rPr>
          <w:sz w:val="22"/>
        </w:rPr>
        <w:t xml:space="preserve"> tab, use the </w:t>
      </w:r>
      <w:r>
        <w:rPr>
          <w:b/>
          <w:sz w:val="22"/>
        </w:rPr>
        <w:t>Font</w:t>
      </w:r>
      <w:r>
        <w:rPr>
          <w:sz w:val="22"/>
        </w:rPr>
        <w:t xml:space="preserve"> group: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Font name</w:t>
      </w:r>
      <w:r>
        <w:rPr>
          <w:sz w:val="22"/>
        </w:rPr>
        <w:t xml:space="preserve"> drop-down — type or select the exact font (e.g. Arial, Times New Roman).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Font size</w:t>
      </w:r>
      <w:r>
        <w:rPr>
          <w:sz w:val="22"/>
        </w:rPr>
        <w:t xml:space="preserve"> box — type the exact size in points.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B</w:t>
      </w:r>
      <w:r>
        <w:rPr>
          <w:sz w:val="22"/>
        </w:rPr>
        <w:t xml:space="preserve"> for Bold, </w:t>
      </w:r>
      <w:r>
        <w:rPr>
          <w:b/>
          <w:sz w:val="22"/>
        </w:rPr>
        <w:t>I</w:t>
      </w:r>
      <w:r>
        <w:rPr>
          <w:sz w:val="22"/>
        </w:rPr>
        <w:t xml:space="preserve"> for Italic, </w:t>
      </w:r>
      <w:r>
        <w:rPr>
          <w:b/>
          <w:sz w:val="22"/>
        </w:rPr>
        <w:t>U</w:t>
      </w:r>
      <w:r>
        <w:rPr>
          <w:sz w:val="22"/>
        </w:rPr>
        <w:t xml:space="preserve"> for Underline.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Always check the question for the exact font name and size — marks are lost for incorrect fonts.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2.2 Font Colour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arrow next to </w:t>
      </w:r>
      <w:r>
        <w:rPr>
          <w:b/>
          <w:sz w:val="22"/>
        </w:rPr>
        <w:t>Font Color</w:t>
      </w:r>
      <w:r>
        <w:rPr>
          <w:sz w:val="22"/>
        </w:rPr>
        <w:t xml:space="preserve"> (the </w:t>
      </w:r>
      <w:r>
        <w:rPr>
          <w:b/>
          <w:sz w:val="22"/>
        </w:rPr>
        <w:t>A</w:t>
      </w:r>
      <w:r>
        <w:rPr>
          <w:sz w:val="22"/>
        </w:rPr>
        <w:t xml:space="preserve"> with a colour bar) in the </w:t>
      </w:r>
      <w:r>
        <w:rPr>
          <w:b/>
          <w:sz w:val="22"/>
        </w:rPr>
        <w:t>Home</w:t>
      </w:r>
      <w:r>
        <w:rPr>
          <w:sz w:val="22"/>
        </w:rPr>
        <w:t xml:space="preserve"> tab.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More Colors…</w:t>
      </w:r>
      <w:r>
        <w:rPr>
          <w:sz w:val="22"/>
        </w:rPr>
        <w:t xml:space="preserve"> if an exact RGB or hex value is required.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2.3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Alignment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Shortcut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Left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Ctrl + 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Centre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Ctrl + 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Right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Ctrl + 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Justify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Ctrl + J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2.4 Line Spacing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paragraph(s).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Line and Paragraph Spacing</w:t>
      </w:r>
      <w:r>
        <w:rPr>
          <w:sz w:val="22"/>
        </w:rPr>
        <w:t xml:space="preserve"> button → choose the spacing,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Paragraph</w:t>
      </w:r>
      <w:r>
        <w:rPr>
          <w:sz w:val="22"/>
        </w:rPr>
        <w:t xml:space="preserve"> dialog launcher (small arrow) → </w:t>
      </w:r>
      <w:r>
        <w:rPr>
          <w:b/>
          <w:sz w:val="22"/>
        </w:rPr>
        <w:t>Line spacing</w:t>
      </w:r>
      <w:r>
        <w:rPr>
          <w:sz w:val="22"/>
        </w:rPr>
        <w:t xml:space="preserve"> → choose Single / 1.5 / Double / Exactly + value.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2.5 Paragraph Spacing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paragraph(s).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Paragraph</w:t>
      </w:r>
      <w:r>
        <w:rPr>
          <w:sz w:val="22"/>
        </w:rPr>
        <w:t xml:space="preserve"> dialog launcher.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</w:t>
      </w:r>
      <w:r>
        <w:rPr>
          <w:b/>
          <w:sz w:val="22"/>
        </w:rPr>
        <w:t>Spacing Before</w:t>
      </w:r>
      <w:r>
        <w:rPr>
          <w:sz w:val="22"/>
        </w:rPr>
        <w:t xml:space="preserve"> and </w:t>
      </w:r>
      <w:r>
        <w:rPr>
          <w:b/>
          <w:sz w:val="22"/>
        </w:rPr>
        <w:t>Spacing After</w:t>
      </w:r>
      <w:r>
        <w:rPr>
          <w:sz w:val="22"/>
        </w:rPr>
        <w:t xml:space="preserve"> to the values stated in the question.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3. Styles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3.1 Applying a Built-in Style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Place the cursor in the paragraph or select the text.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Styles</w:t>
      </w:r>
      <w:r>
        <w:rPr>
          <w:sz w:val="22"/>
        </w:rPr>
        <w:t xml:space="preserve"> gallery, click the named style (e.g. Heading 1, Normal).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3.2 Modifying a Style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style name in the </w:t>
      </w:r>
      <w:r>
        <w:rPr>
          <w:b/>
          <w:sz w:val="22"/>
        </w:rPr>
        <w:t>Styles</w:t>
      </w:r>
      <w:r>
        <w:rPr>
          <w:sz w:val="22"/>
        </w:rPr>
        <w:t xml:space="preserve"> gallery.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Modify…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Change font, size, colour, spacing as required.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 xml:space="preserve"> — all text using that style updates automatically.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3.3 Creating a New Style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Format a paragraph to the required specification.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Styles</w:t>
      </w:r>
      <w:r>
        <w:rPr>
          <w:sz w:val="22"/>
        </w:rPr>
        <w:t xml:space="preserve"> gallery, click the drop-down arrow → </w:t>
      </w:r>
      <w:r>
        <w:rPr>
          <w:b/>
          <w:sz w:val="22"/>
        </w:rPr>
        <w:t>Create a Style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Give it the exact name stated in the question.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4. Headers and Footers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Go to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Header</w:t>
      </w:r>
      <w:r>
        <w:rPr>
          <w:sz w:val="22"/>
        </w:rPr>
        <w:t xml:space="preserve"> or </w:t>
      </w:r>
      <w:r>
        <w:rPr>
          <w:b/>
          <w:sz w:val="22"/>
        </w:rPr>
        <w:t>Footer</w:t>
      </w:r>
      <w:r>
        <w:rPr>
          <w:sz w:val="22"/>
        </w:rPr>
        <w:t xml:space="preserve"> → </w:t>
      </w:r>
      <w:r>
        <w:rPr>
          <w:b/>
          <w:sz w:val="22"/>
        </w:rPr>
        <w:t>Edit Header / Edit Footer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Type the required text (e.g. your name, centre number, candidate number, date, filename).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To insert automatic fields: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Insert</w:t>
      </w:r>
      <w:r>
        <w:rPr>
          <w:sz w:val="22"/>
        </w:rPr>
        <w:t xml:space="preserve"> → </w:t>
      </w:r>
      <w:r>
        <w:rPr>
          <w:b/>
          <w:sz w:val="22"/>
        </w:rPr>
        <w:t>Quick Parts</w:t>
      </w:r>
      <w:r>
        <w:rPr>
          <w:sz w:val="22"/>
        </w:rPr>
        <w:t xml:space="preserve"> → </w:t>
      </w:r>
      <w:r>
        <w:rPr>
          <w:b/>
          <w:sz w:val="22"/>
        </w:rPr>
        <w:t>Field</w:t>
      </w:r>
      <w:r>
        <w:rPr>
          <w:sz w:val="22"/>
        </w:rPr>
        <w:t xml:space="preserve"> → choose </w:t>
      </w:r>
      <w:r>
        <w:rPr>
          <w:rFonts w:ascii="Courier New" w:hAnsi="Courier New"/>
          <w:color w:val="8B0000"/>
          <w:sz w:val="20"/>
        </w:rPr>
        <w:t>FileName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Date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Page</w:t>
      </w:r>
      <w:r>
        <w:rPr>
          <w:sz w:val="22"/>
        </w:rPr>
        <w:t>, etc.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the </w:t>
      </w:r>
      <w:r>
        <w:rPr>
          <w:b/>
          <w:sz w:val="22"/>
        </w:rPr>
        <w:t>Home</w:t>
      </w:r>
      <w:r>
        <w:rPr>
          <w:sz w:val="22"/>
        </w:rPr>
        <w:t xml:space="preserve"> tab to format text inside the header/footer.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Double-click the main body to exit the header/footer area.</w:t>
      </w:r>
    </w:p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>Forgetting to include your name and candidate number in the header or footer as instructed.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5. Tables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5.1 Inserting a Table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Place the cursor where the table should appear.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Table</w:t>
      </w:r>
      <w:r>
        <w:rPr>
          <w:sz w:val="22"/>
        </w:rPr>
        <w:t xml:space="preserve"> → drag to select the required number of rows and columns, or choose </w:t>
      </w:r>
      <w:r>
        <w:rPr>
          <w:b/>
          <w:sz w:val="22"/>
        </w:rPr>
        <w:t>Insert Table…</w:t>
      </w:r>
      <w:r>
        <w:rPr>
          <w:sz w:val="22"/>
        </w:rPr>
        <w:t xml:space="preserve"> and enter the numbers.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5.2 Formatting a Table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inside the table → use the </w:t>
      </w:r>
      <w:r>
        <w:rPr>
          <w:b/>
          <w:sz w:val="22"/>
        </w:rPr>
        <w:t>Table Design</w:t>
      </w:r>
      <w:r>
        <w:rPr>
          <w:sz w:val="22"/>
        </w:rPr>
        <w:t xml:space="preserve"> and </w:t>
      </w:r>
      <w:r>
        <w:rPr>
          <w:b/>
          <w:sz w:val="22"/>
        </w:rPr>
        <w:t>Layout</w:t>
      </w:r>
      <w:r>
        <w:rPr>
          <w:sz w:val="22"/>
        </w:rPr>
        <w:t xml:space="preserve"> contextual tabs that appear.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Cell Size</w:t>
      </w:r>
      <w:r>
        <w:rPr>
          <w:sz w:val="22"/>
        </w:rPr>
        <w:t xml:space="preserve"> group: set exact column widths and row heights.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Table Design</w:t>
      </w:r>
      <w:r>
        <w:rPr>
          <w:sz w:val="22"/>
        </w:rPr>
        <w:t xml:space="preserve"> tab: choose borders, shading, and table styles.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5.3 Merging and Splitting Cells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cells to merge.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Merge Cells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split: select a cell →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Split Cells</w:t>
      </w:r>
      <w:r>
        <w:rPr>
          <w:sz w:val="22"/>
        </w:rPr>
        <w:t xml:space="preserve"> → enter numbers.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5.4 Text Alignment in Cells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Alignment</w:t>
      </w:r>
      <w:r>
        <w:rPr>
          <w:sz w:val="22"/>
        </w:rPr>
        <w:t xml:space="preserve"> group: choose from the nine alignment options (top-left, centre, bottom-right, etc.).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6. Images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6.1 Inserting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Pictures</w:t>
      </w:r>
      <w:r>
        <w:rPr>
          <w:sz w:val="22"/>
        </w:rPr>
        <w:t xml:space="preserve"> → </w:t>
      </w:r>
      <w:r>
        <w:rPr>
          <w:b/>
          <w:sz w:val="22"/>
        </w:rPr>
        <w:t>This Device…</w:t>
      </w:r>
      <w:r>
        <w:rPr>
          <w:sz w:val="22"/>
        </w:rPr>
        <w:t xml:space="preserve"> → navigate to the image file.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Insert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6.2 Resizing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image to select it.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Drag a </w:t>
      </w:r>
      <w:r>
        <w:rPr>
          <w:b/>
          <w:sz w:val="22"/>
        </w:rPr>
        <w:t>corner handle</w:t>
      </w:r>
      <w:r>
        <w:rPr>
          <w:sz w:val="22"/>
        </w:rPr>
        <w:t xml:space="preserve"> (keeps proportions) to resize,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Picture Format</w:t>
      </w:r>
      <w:r>
        <w:rPr>
          <w:sz w:val="22"/>
        </w:rPr>
        <w:t xml:space="preserve"> tab → </w:t>
      </w:r>
      <w:r>
        <w:rPr>
          <w:b/>
          <w:sz w:val="22"/>
        </w:rPr>
        <w:t>Size</w:t>
      </w:r>
      <w:r>
        <w:rPr>
          <w:sz w:val="22"/>
        </w:rPr>
        <w:t xml:space="preserve"> group: type exact width/height values.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maintain aspect ratio, lock the ratio in the </w:t>
      </w:r>
      <w:r>
        <w:rPr>
          <w:b/>
          <w:sz w:val="22"/>
        </w:rPr>
        <w:t>Size</w:t>
      </w:r>
      <w:r>
        <w:rPr>
          <w:sz w:val="22"/>
        </w:rPr>
        <w:t xml:space="preserve"> dialog (</w:t>
      </w:r>
      <w:r>
        <w:rPr>
          <w:b/>
          <w:sz w:val="22"/>
        </w:rPr>
        <w:t>Alt + Enter</w:t>
      </w:r>
      <w:r>
        <w:rPr>
          <w:sz w:val="22"/>
        </w:rPr>
        <w:t xml:space="preserve"> or the dialog launcher).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6.3 Wrapping Text Around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image.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Picture Format</w:t>
      </w:r>
      <w:r>
        <w:rPr>
          <w:sz w:val="22"/>
        </w:rPr>
        <w:t xml:space="preserve"> tab → </w:t>
      </w:r>
      <w:r>
        <w:rPr>
          <w:b/>
          <w:sz w:val="22"/>
        </w:rPr>
        <w:t>Wrap Text</w:t>
      </w:r>
      <w:r>
        <w:rPr>
          <w:sz w:val="22"/>
        </w:rPr>
        <w:t xml:space="preserve"> → choose </w:t>
      </w:r>
      <w:r>
        <w:rPr>
          <w:b/>
          <w:sz w:val="22"/>
        </w:rPr>
        <w:t>Square</w:t>
      </w:r>
      <w:r>
        <w:rPr>
          <w:sz w:val="22"/>
        </w:rPr>
        <w:t xml:space="preserve">, </w:t>
      </w:r>
      <w:r>
        <w:rPr>
          <w:b/>
          <w:sz w:val="22"/>
        </w:rPr>
        <w:t>Tight</w:t>
      </w:r>
      <w:r>
        <w:rPr>
          <w:sz w:val="22"/>
        </w:rPr>
        <w:t xml:space="preserve">, </w:t>
      </w:r>
      <w:r>
        <w:rPr>
          <w:b/>
          <w:sz w:val="22"/>
        </w:rPr>
        <w:t>Through</w:t>
      </w:r>
      <w:r>
        <w:rPr>
          <w:sz w:val="22"/>
        </w:rPr>
        <w:t xml:space="preserve">, </w:t>
      </w:r>
      <w:r>
        <w:rPr>
          <w:b/>
          <w:sz w:val="22"/>
        </w:rPr>
        <w:t>Top and Bottom</w:t>
      </w:r>
      <w:r>
        <w:rPr>
          <w:sz w:val="22"/>
        </w:rPr>
        <w:t xml:space="preserve">, or </w:t>
      </w:r>
      <w:r>
        <w:rPr>
          <w:b/>
          <w:sz w:val="22"/>
        </w:rPr>
        <w:t>Behind Text</w:t>
      </w:r>
      <w:r>
        <w:rPr>
          <w:sz w:val="22"/>
        </w:rPr>
        <w:t xml:space="preserve"> as instructed.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6.4 Positioning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image.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Picture Format</w:t>
      </w:r>
      <w:r>
        <w:rPr>
          <w:sz w:val="22"/>
        </w:rPr>
        <w:t xml:space="preserve"> tab → </w:t>
      </w:r>
      <w:r>
        <w:rPr>
          <w:b/>
          <w:sz w:val="22"/>
        </w:rPr>
        <w:t>Position</w:t>
      </w:r>
      <w:r>
        <w:rPr>
          <w:sz w:val="22"/>
        </w:rPr>
        <w:t xml:space="preserve"> → choose an absolute position,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Drag the image to the required location.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7. Lists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7.1 Bulleted and Numbered Lists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to convert to a list.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click </w:t>
      </w:r>
      <w:r>
        <w:rPr>
          <w:b/>
          <w:sz w:val="22"/>
        </w:rPr>
        <w:t>Bullets</w:t>
      </w:r>
      <w:r>
        <w:rPr>
          <w:sz w:val="22"/>
        </w:rPr>
        <w:t xml:space="preserve"> (•) or </w:t>
      </w:r>
      <w:r>
        <w:rPr>
          <w:b/>
          <w:sz w:val="22"/>
        </w:rPr>
        <w:t>Numbering</w:t>
      </w:r>
      <w:r>
        <w:rPr>
          <w:sz w:val="22"/>
        </w:rPr>
        <w:t xml:space="preserve"> (1. 2. 3.) button.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drop-down arrow next to either button to change the bullet symbol or numbering format.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7.2 Changing List Indent Level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Press </w:t>
      </w:r>
      <w:r>
        <w:rPr>
          <w:b/>
          <w:sz w:val="22"/>
        </w:rPr>
        <w:t>Tab</w:t>
      </w:r>
      <w:r>
        <w:rPr>
          <w:sz w:val="22"/>
        </w:rPr>
        <w:t xml:space="preserve"> to increase indent (sub-list).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Press </w:t>
      </w:r>
      <w:r>
        <w:rPr>
          <w:b/>
          <w:sz w:val="22"/>
        </w:rPr>
        <w:t>Shift + Tab</w:t>
      </w:r>
      <w:r>
        <w:rPr>
          <w:sz w:val="22"/>
        </w:rPr>
        <w:t xml:space="preserve"> to decrease indent.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8. Mail Merge</w:t>
      </w:r>
    </w:p>
    <w:p>
      <w:pPr>
        <w:spacing w:before="40" w:after="40"/>
      </w:pPr>
      <w:r>
        <w:rPr>
          <w:sz w:val="22"/>
        </w:rPr>
        <w:t xml:space="preserve">Mail merge combines a </w:t>
      </w:r>
      <w:r>
        <w:rPr>
          <w:b/>
          <w:sz w:val="22"/>
        </w:rPr>
        <w:t>main document</w:t>
      </w:r>
      <w:r>
        <w:rPr>
          <w:sz w:val="22"/>
        </w:rPr>
        <w:t xml:space="preserve"> (letter/label template) with a </w:t>
      </w:r>
      <w:r>
        <w:rPr>
          <w:b/>
          <w:sz w:val="22"/>
        </w:rPr>
        <w:t>data source</w:t>
      </w:r>
      <w:r>
        <w:rPr>
          <w:sz w:val="22"/>
        </w:rPr>
        <w:t xml:space="preserve"> (Access table, Excel spreadsheet, or .csv file).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8.1 Start Mail Merge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Open the main document (or create a new one).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Go to </w:t>
      </w:r>
      <w:r>
        <w:rPr>
          <w:b/>
          <w:sz w:val="22"/>
        </w:rPr>
        <w:t>Mailings</w:t>
      </w:r>
      <w:r>
        <w:rPr>
          <w:sz w:val="22"/>
        </w:rPr>
        <w:t xml:space="preserve"> tab → </w:t>
      </w:r>
      <w:r>
        <w:rPr>
          <w:b/>
          <w:sz w:val="22"/>
        </w:rPr>
        <w:t>Start Mail Merge</w:t>
      </w:r>
      <w:r>
        <w:rPr>
          <w:sz w:val="22"/>
        </w:rPr>
        <w:t xml:space="preserve"> → choose </w:t>
      </w:r>
      <w:r>
        <w:rPr>
          <w:b/>
          <w:sz w:val="22"/>
        </w:rPr>
        <w:t>Letters</w:t>
      </w:r>
      <w:r>
        <w:rPr>
          <w:sz w:val="22"/>
        </w:rPr>
        <w:t xml:space="preserve"> (or Labels, Envelopes, etc.).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8.2 Select Recipients (Data Source)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Mailings</w:t>
      </w:r>
      <w:r>
        <w:rPr>
          <w:sz w:val="22"/>
        </w:rPr>
        <w:t xml:space="preserve"> → </w:t>
      </w:r>
      <w:r>
        <w:rPr>
          <w:b/>
          <w:sz w:val="22"/>
        </w:rPr>
        <w:t>Select Recipients</w:t>
      </w:r>
      <w:r>
        <w:rPr>
          <w:sz w:val="22"/>
        </w:rPr>
        <w:t xml:space="preserve"> → </w:t>
      </w:r>
      <w:r>
        <w:rPr>
          <w:b/>
          <w:sz w:val="22"/>
        </w:rPr>
        <w:t>Use an Existing List…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Navigate to the data file (e.g. .accdb, .xlsx, .csv) and open it.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Select the correct table or sheet if prompted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8.3 Insert Merge Fields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Position the cursor where a field value should appear.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Mailings</w:t>
      </w:r>
      <w:r>
        <w:rPr>
          <w:sz w:val="22"/>
        </w:rPr>
        <w:t xml:space="preserve"> → </w:t>
      </w:r>
      <w:r>
        <w:rPr>
          <w:b/>
          <w:sz w:val="22"/>
        </w:rPr>
        <w:t>Insert Merge Field</w:t>
      </w:r>
      <w:r>
        <w:rPr>
          <w:sz w:val="22"/>
        </w:rPr>
        <w:t xml:space="preserve"> → choose the field name (e.g. </w:t>
      </w:r>
      <w:r>
        <w:rPr>
          <w:rFonts w:ascii="Courier New" w:hAnsi="Courier New"/>
          <w:color w:val="8B0000"/>
          <w:sz w:val="20"/>
        </w:rPr>
        <w:t>FirstName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City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Merge fields appear as </w:t>
      </w:r>
      <w:r>
        <w:rPr>
          <w:rFonts w:ascii="Courier New" w:hAnsi="Courier New"/>
          <w:color w:val="8B0000"/>
          <w:sz w:val="20"/>
        </w:rPr>
        <w:t>«FirstName»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«City»</w:t>
      </w:r>
      <w:r>
        <w:rPr>
          <w:sz w:val="22"/>
        </w:rPr>
        <w:t>, etc.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8.4 Filter Records (if required)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Mailings</w:t>
      </w:r>
      <w:r>
        <w:rPr>
          <w:sz w:val="22"/>
        </w:rPr>
        <w:t xml:space="preserve"> → </w:t>
      </w:r>
      <w:r>
        <w:rPr>
          <w:b/>
          <w:sz w:val="22"/>
        </w:rPr>
        <w:t>Edit Recipient List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drop-down arrow on a column header → </w:t>
      </w:r>
      <w:r>
        <w:rPr>
          <w:b/>
          <w:sz w:val="22"/>
        </w:rPr>
        <w:t>Filter…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the criteria (e.g. City = "London")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8.5 Preview and Finish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Mailings</w:t>
      </w:r>
      <w:r>
        <w:rPr>
          <w:sz w:val="22"/>
        </w:rPr>
        <w:t xml:space="preserve"> → </w:t>
      </w:r>
      <w:r>
        <w:rPr>
          <w:b/>
          <w:sz w:val="22"/>
        </w:rPr>
        <w:t>Preview Results</w:t>
      </w:r>
      <w:r>
        <w:rPr>
          <w:sz w:val="22"/>
        </w:rPr>
        <w:t xml:space="preserve"> to check the merge looks correct.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Mailings</w:t>
      </w:r>
      <w:r>
        <w:rPr>
          <w:sz w:val="22"/>
        </w:rPr>
        <w:t xml:space="preserve"> → </w:t>
      </w:r>
      <w:r>
        <w:rPr>
          <w:b/>
          <w:sz w:val="22"/>
        </w:rPr>
        <w:t>Finish &amp; Merge</w:t>
      </w:r>
      <w:r>
        <w:rPr>
          <w:sz w:val="22"/>
        </w:rPr>
        <w:t xml:space="preserve"> → </w:t>
      </w:r>
      <w:r>
        <w:rPr>
          <w:b/>
          <w:sz w:val="22"/>
        </w:rPr>
        <w:t>Print Documents…</w:t>
      </w:r>
      <w:r>
        <w:rPr>
          <w:sz w:val="22"/>
        </w:rPr>
        <w:t xml:space="preserve"> or </w:t>
      </w:r>
      <w:r>
        <w:rPr>
          <w:b/>
          <w:sz w:val="22"/>
        </w:rPr>
        <w:t>Edit Individual Documents…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Save the merged output using the filename given in the question.</w:t>
      </w:r>
    </w:p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>- Wrong field name in the merge — the field in the document must exactly match the column heading in the data source. - Forgetting to apply a filter when the question asks you to print only certain records.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9. Columns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to format into columns (or place cursor for new columned text).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Layout</w:t>
      </w:r>
      <w:r>
        <w:rPr>
          <w:sz w:val="22"/>
        </w:rPr>
        <w:t xml:space="preserve"> tab → </w:t>
      </w:r>
      <w:r>
        <w:rPr>
          <w:b/>
          <w:sz w:val="22"/>
        </w:rPr>
        <w:t>Columns</w:t>
      </w:r>
      <w:r>
        <w:rPr>
          <w:sz w:val="22"/>
        </w:rPr>
        <w:t xml:space="preserve"> → choose 2 or 3, or </w:t>
      </w:r>
      <w:r>
        <w:rPr>
          <w:b/>
          <w:sz w:val="22"/>
        </w:rPr>
        <w:t>More Columns…</w:t>
      </w:r>
      <w:r>
        <w:rPr>
          <w:sz w:val="22"/>
        </w:rPr>
        <w:t xml:space="preserve"> for custom widths and spacing.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create a column break: </w:t>
      </w:r>
      <w:r>
        <w:rPr>
          <w:b/>
          <w:sz w:val="22"/>
        </w:rPr>
        <w:t>Layout</w:t>
      </w:r>
      <w:r>
        <w:rPr>
          <w:sz w:val="22"/>
        </w:rPr>
        <w:t xml:space="preserve"> → </w:t>
      </w:r>
      <w:r>
        <w:rPr>
          <w:b/>
          <w:sz w:val="22"/>
        </w:rPr>
        <w:t>Breaks</w:t>
      </w:r>
      <w:r>
        <w:rPr>
          <w:sz w:val="22"/>
        </w:rPr>
        <w:t xml:space="preserve"> → </w:t>
      </w:r>
      <w:r>
        <w:rPr>
          <w:b/>
          <w:sz w:val="22"/>
        </w:rPr>
        <w:t>Column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10. Find and Replace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H</w:t>
      </w:r>
      <w:r>
        <w:rPr>
          <w:sz w:val="22"/>
        </w:rPr>
        <w:t xml:space="preserve"> to open Find and Replace.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Enter the text to find in </w:t>
      </w:r>
      <w:r>
        <w:rPr>
          <w:b/>
          <w:sz w:val="22"/>
        </w:rPr>
        <w:t>Find what</w:t>
      </w:r>
      <w:r>
        <w:rPr>
          <w:sz w:val="22"/>
        </w:rPr>
        <w:t xml:space="preserve"> and the replacement text in </w:t>
      </w:r>
      <w:r>
        <w:rPr>
          <w:b/>
          <w:sz w:val="22"/>
        </w:rPr>
        <w:t>Replace with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Replace All</w:t>
      </w:r>
      <w:r>
        <w:rPr>
          <w:sz w:val="22"/>
        </w:rPr>
        <w:t xml:space="preserve"> (or </w:t>
      </w:r>
      <w:r>
        <w:rPr>
          <w:b/>
          <w:sz w:val="22"/>
        </w:rPr>
        <w:t>Replace</w:t>
      </w:r>
      <w:r>
        <w:rPr>
          <w:sz w:val="22"/>
        </w:rPr>
        <w:t xml:space="preserve"> for individual occurrences).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11. Spell Check and Proofing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F7</w:t>
      </w:r>
      <w:r>
        <w:rPr>
          <w:sz w:val="22"/>
        </w:rPr>
        <w:t xml:space="preserve"> or go to </w:t>
      </w:r>
      <w:r>
        <w:rPr>
          <w:b/>
          <w:sz w:val="22"/>
        </w:rPr>
        <w:t>Review</w:t>
      </w:r>
      <w:r>
        <w:rPr>
          <w:sz w:val="22"/>
        </w:rPr>
        <w:t xml:space="preserve"> tab → </w:t>
      </w:r>
      <w:r>
        <w:rPr>
          <w:b/>
          <w:sz w:val="22"/>
        </w:rPr>
        <w:t>Spelling &amp; Grammar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Work through each suggestion, choosing </w:t>
      </w:r>
      <w:r>
        <w:rPr>
          <w:b/>
          <w:sz w:val="22"/>
        </w:rPr>
        <w:t>Change</w:t>
      </w:r>
      <w:r>
        <w:rPr>
          <w:sz w:val="22"/>
        </w:rPr>
        <w:t xml:space="preserve"> or </w:t>
      </w:r>
      <w:r>
        <w:rPr>
          <w:b/>
          <w:sz w:val="22"/>
        </w:rPr>
        <w:t>Ignore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Make sure the document language is set correctly (</w:t>
      </w:r>
      <w:r>
        <w:rPr>
          <w:b/>
          <w:sz w:val="22"/>
        </w:rPr>
        <w:t>Review</w:t>
      </w:r>
      <w:r>
        <w:rPr>
          <w:sz w:val="22"/>
        </w:rPr>
        <w:t xml:space="preserve"> → </w:t>
      </w:r>
      <w:r>
        <w:rPr>
          <w:b/>
          <w:sz w:val="22"/>
        </w:rPr>
        <w:t>Language</w:t>
      </w:r>
      <w:r>
        <w:rPr>
          <w:sz w:val="22"/>
        </w:rPr>
        <w:t xml:space="preserve"> → </w:t>
      </w:r>
      <w:r>
        <w:rPr>
          <w:b/>
          <w:sz w:val="22"/>
        </w:rPr>
        <w:t>Set Proofing Language</w:t>
      </w:r>
      <w:r>
        <w:rPr>
          <w:sz w:val="22"/>
        </w:rPr>
        <w:t>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12. Printing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P</w:t>
      </w:r>
      <w:r>
        <w:rPr>
          <w:sz w:val="22"/>
        </w:rPr>
        <w:t xml:space="preserve"> or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Check the print preview to confirm layout (margins, orientation, page breaks).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Select the correct </w:t>
      </w:r>
      <w:r>
        <w:rPr>
          <w:b/>
          <w:sz w:val="22"/>
        </w:rPr>
        <w:t>printer</w:t>
      </w:r>
      <w:r>
        <w:rPr>
          <w:sz w:val="22"/>
        </w:rPr>
        <w:t xml:space="preserve">, </w:t>
      </w:r>
      <w:r>
        <w:rPr>
          <w:b/>
          <w:sz w:val="22"/>
        </w:rPr>
        <w:t>number of copies</w:t>
      </w:r>
      <w:r>
        <w:rPr>
          <w:sz w:val="22"/>
        </w:rPr>
        <w:t xml:space="preserve">, and </w:t>
      </w:r>
      <w:r>
        <w:rPr>
          <w:b/>
          <w:sz w:val="22"/>
        </w:rPr>
        <w:t>page range</w:t>
      </w:r>
      <w:r>
        <w:rPr>
          <w:sz w:val="22"/>
        </w:rPr>
        <w:t xml:space="preserve"> as instructed.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For specific pages: type page numbers in the </w:t>
      </w:r>
      <w:r>
        <w:rPr>
          <w:b/>
          <w:sz w:val="22"/>
        </w:rPr>
        <w:t>Pages</w:t>
      </w:r>
      <w:r>
        <w:rPr>
          <w:sz w:val="22"/>
        </w:rPr>
        <w:t xml:space="preserve"> box (e.g. </w:t>
      </w:r>
      <w:r>
        <w:rPr>
          <w:rFonts w:ascii="Courier New" w:hAnsi="Courier New"/>
          <w:color w:val="8B0000"/>
          <w:sz w:val="20"/>
        </w:rPr>
        <w:t>1,3</w:t>
      </w:r>
      <w:r>
        <w:rPr>
          <w:sz w:val="22"/>
        </w:rPr>
        <w:t xml:space="preserve"> or </w:t>
      </w:r>
      <w:r>
        <w:rPr>
          <w:rFonts w:ascii="Courier New" w:hAnsi="Courier New"/>
          <w:color w:val="8B0000"/>
          <w:sz w:val="20"/>
        </w:rPr>
        <w:t>2-4</w:t>
      </w:r>
      <w:r>
        <w:rPr>
          <w:sz w:val="22"/>
        </w:rPr>
        <w:t>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font or size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Re-read the question; check the toolbar after applying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Missing header/footer content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Add name, centre/candidate number as instructed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Image not the correct size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Use exact values in the </w:t>
            </w:r>
            <w:r>
              <w:rPr>
                <w:b/>
                <w:sz w:val="20"/>
              </w:rPr>
              <w:t>Size</w:t>
            </w:r>
            <w:r>
              <w:rPr>
                <w:sz w:val="20"/>
              </w:rPr>
              <w:t xml:space="preserve"> group, not drag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Mail merge fields with wrong spacing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spacing before and after each field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Saving with wrong filename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Copy the exact filename from the question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Text not fully justified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Select all body text and press </w:t>
            </w:r>
            <w:r>
              <w:rPr>
                <w:b/>
                <w:sz w:val="20"/>
              </w:rPr>
              <w:t>Ctrl + J</w:t>
            </w:r>
          </w:p>
        </w:tc>
      </w:tr>
    </w:tbl>
    <w:p/>
    <w:p>
      <w:r>
        <w:br w:type="page"/>
      </w:r>
    </w:p>
    <w:p>
      <w:pPr>
        <w:spacing w:before="120" w:after="120"/>
        <w:jc w:val="left"/>
        <w:shd w:val="clear" w:color="auto" w:fill="1F497D"/>
      </w:pPr>
      <w:r>
        <w:rPr>
          <w:b/>
          <w:color w:val="FFFFFF"/>
          <w:sz w:val="28"/>
        </w:rPr>
        <w:t xml:space="preserve">  PAPER 2  ›  </w:t>
      </w:r>
      <w:r>
        <w:rPr>
          <w:color w:val="FFFFFF"/>
          <w:sz w:val="28"/>
        </w:rPr>
        <w:t>Task B — Data Manipulation (Microsoft Access)</w:t>
      </w:r>
    </w:p>
    <w:p>
      <w:pPr>
        <w:pStyle w:val="Heading1"/>
        <w:spacing w:before="200" w:after="80"/>
      </w:pPr>
      <w:r>
        <w:rPr>
          <w:color w:val="003366"/>
          <w:sz w:val="36"/>
        </w:rPr>
        <w:t>Paper 2 Task B — Data Manipulation with Microsoft Access</w:t>
      </w:r>
    </w:p>
    <w:p>
      <w:pPr>
        <w:spacing w:before="40" w:after="40"/>
      </w:pPr>
      <w:r>
        <w:rPr>
          <w:sz w:val="22"/>
        </w:rPr>
        <w:t xml:space="preserve">Microsoft Access is used in Paper 2 for </w:t>
      </w:r>
      <w:r>
        <w:rPr>
          <w:b/>
          <w:sz w:val="22"/>
        </w:rPr>
        <w:t>data manipulation</w:t>
      </w:r>
      <w:r>
        <w:rPr>
          <w:sz w:val="22"/>
        </w:rPr>
        <w:t>. You will be given a database file (or asked to create one) and asked to create tables, queries, forms, and reports.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1. Opening and Saving an Access Database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Open Access → </w:t>
      </w:r>
      <w:r>
        <w:rPr>
          <w:b/>
          <w:sz w:val="22"/>
        </w:rPr>
        <w:t>Open</w:t>
      </w:r>
      <w:r>
        <w:rPr>
          <w:sz w:val="22"/>
        </w:rPr>
        <w:t xml:space="preserve"> → navigate to the </w:t>
      </w:r>
      <w:r>
        <w:rPr>
          <w:rFonts w:ascii="Courier New" w:hAnsi="Courier New"/>
          <w:color w:val="8B0000"/>
          <w:sz w:val="20"/>
        </w:rPr>
        <w:t>.accdb</w:t>
      </w:r>
      <w:r>
        <w:rPr>
          <w:sz w:val="22"/>
        </w:rPr>
        <w:t xml:space="preserve"> file.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Enable Content</w:t>
      </w:r>
      <w:r>
        <w:rPr>
          <w:sz w:val="22"/>
        </w:rPr>
        <w:t xml:space="preserve"> if a security warning appears.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your work frequently with </w:t>
      </w:r>
      <w:r>
        <w:rPr>
          <w:b/>
          <w:sz w:val="22"/>
        </w:rPr>
        <w:t>Ctrl + S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save a copy: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Save As</w:t>
      </w:r>
      <w:r>
        <w:rPr>
          <w:sz w:val="22"/>
        </w:rPr>
        <w:t xml:space="preserve"> → type the filename given in the question.</w:t>
      </w:r>
    </w:p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>Access saves records automatically when you move to the next record, but you must save design changes manually.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2. Creating and Modifying Tables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2.1 Creating a New Table in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Create</w:t>
      </w:r>
      <w:r>
        <w:rPr>
          <w:sz w:val="22"/>
        </w:rPr>
        <w:t xml:space="preserve"> tab → </w:t>
      </w:r>
      <w:r>
        <w:rPr>
          <w:b/>
          <w:sz w:val="22"/>
        </w:rPr>
        <w:t>Table Design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For each field, enter: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Field Name</w:t>
      </w:r>
      <w:r>
        <w:rPr>
          <w:sz w:val="22"/>
        </w:rPr>
        <w:t xml:space="preserve"> — exactly as stated in the question.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Data Type</w:t>
      </w:r>
      <w:r>
        <w:rPr>
          <w:sz w:val="22"/>
        </w:rPr>
        <w:t xml:space="preserve"> — see the table below.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Field Properties</w:t>
      </w:r>
      <w:r>
        <w:rPr>
          <w:sz w:val="22"/>
        </w:rPr>
        <w:t xml:space="preserve"> (lower panel) — field size, format, validation, etc.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S</w:t>
      </w:r>
      <w:r>
        <w:rPr>
          <w:sz w:val="22"/>
        </w:rPr>
        <w:t xml:space="preserve"> to save the table; give it the exact name from the question.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2.2 Common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Short Text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Names, codes, short strings (set Field Size to limit characters)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Long Text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Long descriptions or notes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Number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Numeric values (set Field Size: Integer, Long Integer, Single, Double)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Date/Time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Dates and times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Currency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Monetary values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Yes/No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Boolean (true/false) fields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AutoNumber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Automatically increments — used for primary keys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OLE Object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Files or images stored in the database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Calculated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Value computed from other fields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2.3 Setting a Primary Key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field row in Design View.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Table Design</w:t>
      </w:r>
      <w:r>
        <w:rPr>
          <w:sz w:val="22"/>
        </w:rPr>
        <w:t xml:space="preserve"> tab → </w:t>
      </w:r>
      <w:r>
        <w:rPr>
          <w:b/>
          <w:sz w:val="22"/>
        </w:rPr>
        <w:t>Primary Key</w:t>
      </w:r>
      <w:r>
        <w:rPr>
          <w:sz w:val="22"/>
        </w:rPr>
        <w:t xml:space="preserve"> button (or right-click → </w:t>
      </w:r>
      <w:r>
        <w:rPr>
          <w:b/>
          <w:sz w:val="22"/>
        </w:rPr>
        <w:t>Primary Key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A key icon appears in the row selector.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2.4 Adding a Field to an Existing Table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Open the table in </w:t>
      </w:r>
      <w:r>
        <w:rPr>
          <w:b/>
          <w:sz w:val="22"/>
        </w:rPr>
        <w:t>Design View</w:t>
      </w:r>
      <w:r>
        <w:rPr>
          <w:sz w:val="22"/>
        </w:rPr>
        <w:t xml:space="preserve"> (right-click table → </w:t>
      </w:r>
      <w:r>
        <w:rPr>
          <w:b/>
          <w:sz w:val="22"/>
        </w:rPr>
        <w:t>Design View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an empty row below the last field and enter the field name and data type.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with </w:t>
      </w:r>
      <w:r>
        <w:rPr>
          <w:b/>
          <w:sz w:val="22"/>
        </w:rPr>
        <w:t>Ctrl + S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2.5 Deleting a Field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Open the table in Design View.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row selector (grey box) of the field to delete.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the </w:t>
      </w:r>
      <w:r>
        <w:rPr>
          <w:b/>
          <w:sz w:val="22"/>
        </w:rPr>
        <w:t>Delete</w:t>
      </w:r>
      <w:r>
        <w:rPr>
          <w:sz w:val="22"/>
        </w:rPr>
        <w:t xml:space="preserve"> key → confirm.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2.6 Setting Field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Field Size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Limits the number of characters (Short Text) or numeric range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Format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Controls how the value is displayed (e.g. dd/mm/yyyy for dates)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Mask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Forces a specific input pattern (e.g. phone number)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Caption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Label shown in forms/reports instead of the field name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Value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Pre-filled value for new records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Validation Rule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Expression that data must satisfy (e.g. </w:t>
            </w:r>
            <w:r>
              <w:rPr>
                <w:rFonts w:ascii="Courier New" w:hAnsi="Courier New"/>
                <w:color w:val="8B0000"/>
                <w:sz w:val="18"/>
              </w:rPr>
              <w:t>&gt;=0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Validation Text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Error message shown when validation fails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Whether the field must have a value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Indexed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Speeds up searches; set to </w:t>
            </w:r>
            <w:r>
              <w:rPr>
                <w:b/>
                <w:sz w:val="20"/>
              </w:rPr>
              <w:t>Yes (No Duplicates)</w:t>
            </w:r>
            <w:r>
              <w:rPr>
                <w:sz w:val="20"/>
              </w:rPr>
              <w:t xml:space="preserve"> for unique fields</w:t>
            </w:r>
          </w:p>
        </w:tc>
      </w:tr>
    </w:tbl>
    <w:p/>
    <w:p>
      <w:pPr>
        <w:pStyle w:val="Heading2"/>
        <w:spacing w:before="200" w:after="80"/>
      </w:pPr>
      <w:r>
        <w:rPr>
          <w:color w:val="1F497D"/>
          <w:sz w:val="28"/>
        </w:rPr>
        <w:t>3. Entering and Editing Data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3.1 Entering Records in Datasheet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Open the table in </w:t>
      </w:r>
      <w:r>
        <w:rPr>
          <w:b/>
          <w:sz w:val="22"/>
        </w:rPr>
        <w:t>Datasheet View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in the bottom empty row and type values in each field.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Tab</w:t>
      </w:r>
      <w:r>
        <w:rPr>
          <w:sz w:val="22"/>
        </w:rPr>
        <w:t xml:space="preserve"> to move to the next field; the record is saved when you move to the next row.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3.2 Editing Records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field value you want to change.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Edit the value and press </w:t>
      </w:r>
      <w:r>
        <w:rPr>
          <w:b/>
          <w:sz w:val="22"/>
        </w:rPr>
        <w:t>Tab</w:t>
      </w:r>
      <w:r>
        <w:rPr>
          <w:sz w:val="22"/>
        </w:rPr>
        <w:t xml:space="preserve"> or </w:t>
      </w:r>
      <w:r>
        <w:rPr>
          <w:b/>
          <w:sz w:val="22"/>
        </w:rPr>
        <w:t>Enter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3.3 Deleting Records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row selector (grey box at the left) to select the record.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Delete</w:t>
      </w:r>
      <w:r>
        <w:rPr>
          <w:sz w:val="22"/>
        </w:rPr>
        <w:t xml:space="preserve"> → confirm.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4. Creating Queries</w:t>
      </w:r>
    </w:p>
    <w:p>
      <w:pPr>
        <w:spacing w:before="40" w:after="40"/>
      </w:pPr>
      <w:r>
        <w:rPr>
          <w:sz w:val="22"/>
        </w:rPr>
        <w:t>Queries retrieve and display specific records or fields from a table.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4.1 Creating a Select Query in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Create</w:t>
      </w:r>
      <w:r>
        <w:rPr>
          <w:sz w:val="22"/>
        </w:rPr>
        <w:t xml:space="preserve"> tab → </w:t>
      </w:r>
      <w:r>
        <w:rPr>
          <w:b/>
          <w:sz w:val="22"/>
        </w:rPr>
        <w:t>Query Design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Show Table</w:t>
      </w:r>
      <w:r>
        <w:rPr>
          <w:sz w:val="22"/>
        </w:rPr>
        <w:t xml:space="preserve"> dialog, double-click the table(s) you need → </w:t>
      </w:r>
      <w:r>
        <w:rPr>
          <w:b/>
          <w:sz w:val="22"/>
        </w:rPr>
        <w:t>Close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In the lower grid (QBE grid):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Field</w:t>
      </w:r>
      <w:r>
        <w:rPr>
          <w:sz w:val="22"/>
        </w:rPr>
        <w:t xml:space="preserve"> row: click the drop-down and select a field (or double-click a field in the table at the top).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Sort</w:t>
      </w:r>
      <w:r>
        <w:rPr>
          <w:sz w:val="22"/>
        </w:rPr>
        <w:t xml:space="preserve"> row: choose </w:t>
      </w:r>
      <w:r>
        <w:rPr>
          <w:b/>
          <w:sz w:val="22"/>
        </w:rPr>
        <w:t>Ascending</w:t>
      </w:r>
      <w:r>
        <w:rPr>
          <w:sz w:val="22"/>
        </w:rPr>
        <w:t xml:space="preserve"> or </w:t>
      </w:r>
      <w:r>
        <w:rPr>
          <w:b/>
          <w:sz w:val="22"/>
        </w:rPr>
        <w:t>Descending</w:t>
      </w:r>
      <w:r>
        <w:rPr>
          <w:sz w:val="22"/>
        </w:rPr>
        <w:t xml:space="preserve"> if required.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Show</w:t>
      </w:r>
      <w:r>
        <w:rPr>
          <w:sz w:val="22"/>
        </w:rPr>
        <w:t xml:space="preserve"> row: tick the checkbox to show the field in results, untick to hide it.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Criteria</w:t>
      </w:r>
      <w:r>
        <w:rPr>
          <w:sz w:val="22"/>
        </w:rPr>
        <w:t xml:space="preserve"> row: enter the filter criteria (see below).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Run</w:t>
      </w:r>
      <w:r>
        <w:rPr>
          <w:sz w:val="22"/>
        </w:rPr>
        <w:t xml:space="preserve"> the query: </w:t>
      </w:r>
      <w:r>
        <w:rPr>
          <w:b/>
          <w:sz w:val="22"/>
        </w:rPr>
        <w:t>Query Design</w:t>
      </w:r>
      <w:r>
        <w:rPr>
          <w:sz w:val="22"/>
        </w:rPr>
        <w:t xml:space="preserve"> tab → </w:t>
      </w:r>
      <w:r>
        <w:rPr>
          <w:b/>
          <w:sz w:val="22"/>
        </w:rPr>
        <w:t>Run</w:t>
      </w:r>
      <w:r>
        <w:rPr>
          <w:sz w:val="22"/>
        </w:rPr>
        <w:t xml:space="preserve"> (red exclamation mark), or press </w:t>
      </w:r>
      <w:r>
        <w:rPr>
          <w:b/>
          <w:sz w:val="22"/>
        </w:rPr>
        <w:t>F5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with </w:t>
      </w:r>
      <w:r>
        <w:rPr>
          <w:b/>
          <w:sz w:val="22"/>
        </w:rPr>
        <w:t>Ctrl + S</w:t>
      </w:r>
      <w:r>
        <w:rPr>
          <w:sz w:val="22"/>
        </w:rPr>
        <w:t xml:space="preserve"> using the name given in the question.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4.2 Criteria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Criteria Example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Exact text match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"London"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Exact number match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42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Greater than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&gt;100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Less than or equal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&lt;=50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Between two values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Between 10 And 20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Date after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&gt;#01/01/2023#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Contains text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Like "*shire*"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Starts with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Like "A*"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Not equal to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&lt;&gt;"London"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Multiple criteria (AND)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Enter criteria in the </w:t>
            </w:r>
            <w:r>
              <w:rPr>
                <w:b/>
                <w:sz w:val="20"/>
              </w:rPr>
              <w:t>same Criteria row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Multiple criteria (OR)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Enter one criterion per row in the Criteria grid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Yes/No field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Yes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No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Null (empty)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Is Null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Is Not Null</w:t>
            </w:r>
          </w:p>
        </w:tc>
      </w:tr>
    </w:tbl>
    <w:p/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 xml:space="preserve">Text criteria must be enclosed in double quotes; date criteria must be enclosed in </w:t>
      </w:r>
      <w:r>
        <w:rPr>
          <w:rFonts w:ascii="Courier New" w:hAnsi="Courier New"/>
          <w:color w:val="8B0000"/>
          <w:sz w:val="18"/>
        </w:rPr>
        <w:t>#</w:t>
      </w:r>
      <w:r>
        <w:rPr>
          <w:sz w:val="20"/>
        </w:rPr>
        <w:t xml:space="preserve"> symbols.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4.3 Sorting Query Results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In the </w:t>
      </w:r>
      <w:r>
        <w:rPr>
          <w:b/>
          <w:sz w:val="22"/>
        </w:rPr>
        <w:t>Sort</w:t>
      </w:r>
      <w:r>
        <w:rPr>
          <w:sz w:val="22"/>
        </w:rPr>
        <w:t xml:space="preserve"> row of the QBE grid, choose </w:t>
      </w:r>
      <w:r>
        <w:rPr>
          <w:b/>
          <w:sz w:val="22"/>
        </w:rPr>
        <w:t>Ascending</w:t>
      </w:r>
      <w:r>
        <w:rPr>
          <w:sz w:val="22"/>
        </w:rPr>
        <w:t xml:space="preserve"> or </w:t>
      </w:r>
      <w:r>
        <w:rPr>
          <w:b/>
          <w:sz w:val="22"/>
        </w:rPr>
        <w:t>Descending</w:t>
      </w:r>
      <w:r>
        <w:rPr>
          <w:sz w:val="22"/>
        </w:rPr>
        <w:t xml:space="preserve"> for one or more fields.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The leftmost sorted field takes priority.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4.4 Calculated Fields in Queries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an empty </w:t>
      </w:r>
      <w:r>
        <w:rPr>
          <w:b/>
          <w:sz w:val="22"/>
        </w:rPr>
        <w:t>Field</w:t>
      </w:r>
      <w:r>
        <w:rPr>
          <w:sz w:val="22"/>
        </w:rPr>
        <w:t xml:space="preserve"> cell, type: </w:t>
      </w:r>
      <w:r>
        <w:rPr>
          <w:rFonts w:ascii="Courier New" w:hAnsi="Courier New"/>
          <w:color w:val="8B0000"/>
          <w:sz w:val="20"/>
        </w:rPr>
        <w:t>NewFieldName: [Field1]*[Field2]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Example: </w:t>
      </w:r>
      <w:r>
        <w:rPr>
          <w:rFonts w:ascii="Courier New" w:hAnsi="Courier New"/>
          <w:color w:val="8B0000"/>
          <w:sz w:val="20"/>
        </w:rPr>
        <w:t>TotalCost: [UnitPrice]*[Quantity]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Access calculates the value for each record.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4.5 Aggregate Queries (Totals)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Query Design view, click </w:t>
      </w:r>
      <w:r>
        <w:rPr>
          <w:b/>
          <w:sz w:val="22"/>
        </w:rPr>
        <w:t>Totals</w:t>
      </w:r>
      <w:r>
        <w:rPr>
          <w:sz w:val="22"/>
        </w:rPr>
        <w:t xml:space="preserve"> button (</w:t>
      </w:r>
      <w:r>
        <w:rPr>
          <w:b/>
          <w:sz w:val="22"/>
        </w:rPr>
        <w:t>Query Design</w:t>
      </w:r>
      <w:r>
        <w:rPr>
          <w:sz w:val="22"/>
        </w:rPr>
        <w:t xml:space="preserve"> tab) — a </w:t>
      </w:r>
      <w:r>
        <w:rPr>
          <w:b/>
          <w:sz w:val="22"/>
        </w:rPr>
        <w:t>Total</w:t>
      </w:r>
      <w:r>
        <w:rPr>
          <w:sz w:val="22"/>
        </w:rPr>
        <w:t xml:space="preserve"> row appears.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For each field set the </w:t>
      </w:r>
      <w:r>
        <w:rPr>
          <w:b/>
          <w:sz w:val="22"/>
        </w:rPr>
        <w:t>Total</w:t>
      </w:r>
      <w:r>
        <w:rPr>
          <w:sz w:val="22"/>
        </w:rPr>
        <w:t xml:space="preserve"> row to: </w:t>
      </w:r>
      <w:r>
        <w:rPr>
          <w:b/>
          <w:sz w:val="22"/>
        </w:rPr>
        <w:t>Group By</w:t>
      </w:r>
      <w:r>
        <w:rPr>
          <w:sz w:val="22"/>
        </w:rPr>
        <w:t xml:space="preserve">, </w:t>
      </w:r>
      <w:r>
        <w:rPr>
          <w:b/>
          <w:sz w:val="22"/>
        </w:rPr>
        <w:t>Sum</w:t>
      </w:r>
      <w:r>
        <w:rPr>
          <w:sz w:val="22"/>
        </w:rPr>
        <w:t xml:space="preserve">, </w:t>
      </w:r>
      <w:r>
        <w:rPr>
          <w:b/>
          <w:sz w:val="22"/>
        </w:rPr>
        <w:t>Avg</w:t>
      </w:r>
      <w:r>
        <w:rPr>
          <w:sz w:val="22"/>
        </w:rPr>
        <w:t xml:space="preserve">, </w:t>
      </w:r>
      <w:r>
        <w:rPr>
          <w:b/>
          <w:sz w:val="22"/>
        </w:rPr>
        <w:t>Count</w:t>
      </w:r>
      <w:r>
        <w:rPr>
          <w:sz w:val="22"/>
        </w:rPr>
        <w:t xml:space="preserve">, </w:t>
      </w:r>
      <w:r>
        <w:rPr>
          <w:b/>
          <w:sz w:val="22"/>
        </w:rPr>
        <w:t>Min</w:t>
      </w:r>
      <w:r>
        <w:rPr>
          <w:sz w:val="22"/>
        </w:rPr>
        <w:t xml:space="preserve">, </w:t>
      </w:r>
      <w:r>
        <w:rPr>
          <w:b/>
          <w:sz w:val="22"/>
        </w:rPr>
        <w:t>Max</w:t>
      </w:r>
      <w:r>
        <w:rPr>
          <w:sz w:val="22"/>
        </w:rPr>
        <w:t>, etc.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5. Creating Forms</w:t>
      </w:r>
    </w:p>
    <w:p>
      <w:pPr>
        <w:spacing w:before="40" w:after="40"/>
      </w:pPr>
      <w:r>
        <w:rPr>
          <w:sz w:val="22"/>
        </w:rPr>
        <w:t>Forms provide a user-friendly interface for entering and viewing records.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5.1 Creating a Form with the Form Wizard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Navigation Pane</w:t>
      </w:r>
      <w:r>
        <w:rPr>
          <w:sz w:val="22"/>
        </w:rPr>
        <w:t>, select the table (or query) to base the form 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Create</w:t>
      </w:r>
      <w:r>
        <w:rPr>
          <w:sz w:val="22"/>
        </w:rPr>
        <w:t xml:space="preserve"> tab → </w:t>
      </w:r>
      <w:r>
        <w:rPr>
          <w:b/>
          <w:sz w:val="22"/>
        </w:rPr>
        <w:t>Form Wizard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Move the required fields from </w:t>
      </w:r>
      <w:r>
        <w:rPr>
          <w:b/>
          <w:sz w:val="22"/>
        </w:rPr>
        <w:t>Available Fields</w:t>
      </w:r>
      <w:r>
        <w:rPr>
          <w:sz w:val="22"/>
        </w:rPr>
        <w:t xml:space="preserve"> to </w:t>
      </w:r>
      <w:r>
        <w:rPr>
          <w:b/>
          <w:sz w:val="22"/>
        </w:rPr>
        <w:t>Selected Fields</w:t>
      </w:r>
      <w:r>
        <w:rPr>
          <w:sz w:val="22"/>
        </w:rPr>
        <w:t xml:space="preserve"> using the </w:t>
      </w:r>
      <w:r>
        <w:rPr>
          <w:rFonts w:ascii="Courier New" w:hAnsi="Courier New"/>
          <w:color w:val="8B0000"/>
          <w:sz w:val="20"/>
        </w:rPr>
        <w:t>&gt;</w:t>
      </w:r>
      <w:r>
        <w:rPr>
          <w:sz w:val="22"/>
        </w:rPr>
        <w:t xml:space="preserve"> button.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Next</w:t>
      </w:r>
      <w:r>
        <w:rPr>
          <w:sz w:val="22"/>
        </w:rPr>
        <w:t xml:space="preserve"> → choose a layout (Columnar, Tabular, Datasheet, Justified).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Next</w:t>
      </w:r>
      <w:r>
        <w:rPr>
          <w:sz w:val="22"/>
        </w:rPr>
        <w:t xml:space="preserve"> → type the form title (use the exact name given in the question).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Finish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5.2 Modifying a Form in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form in the Navigation Pane → </w:t>
      </w:r>
      <w:r>
        <w:rPr>
          <w:b/>
          <w:sz w:val="22"/>
        </w:rPr>
        <w:t>Design View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Add/remove/move controls as required.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add a label: </w:t>
      </w:r>
      <w:r>
        <w:rPr>
          <w:b/>
          <w:sz w:val="22"/>
        </w:rPr>
        <w:t>Form Design</w:t>
      </w:r>
      <w:r>
        <w:rPr>
          <w:sz w:val="22"/>
        </w:rPr>
        <w:t xml:space="preserve"> tab → </w:t>
      </w:r>
      <w:r>
        <w:rPr>
          <w:b/>
          <w:sz w:val="22"/>
        </w:rPr>
        <w:t>Label</w:t>
      </w:r>
      <w:r>
        <w:rPr>
          <w:sz w:val="22"/>
        </w:rPr>
        <w:t xml:space="preserve"> tool → draw and type.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add a text box for a field: </w:t>
      </w:r>
      <w:r>
        <w:rPr>
          <w:b/>
          <w:sz w:val="22"/>
        </w:rPr>
        <w:t>Form Design</w:t>
      </w:r>
      <w:r>
        <w:rPr>
          <w:sz w:val="22"/>
        </w:rPr>
        <w:t xml:space="preserve"> tab → </w:t>
      </w:r>
      <w:r>
        <w:rPr>
          <w:b/>
          <w:sz w:val="22"/>
        </w:rPr>
        <w:t>Text Box</w:t>
      </w:r>
      <w:r>
        <w:rPr>
          <w:sz w:val="22"/>
        </w:rPr>
        <w:t xml:space="preserve"> → draw, then set the </w:t>
      </w:r>
      <w:r>
        <w:rPr>
          <w:b/>
          <w:sz w:val="22"/>
        </w:rPr>
        <w:t>Control Source</w:t>
      </w:r>
      <w:r>
        <w:rPr>
          <w:sz w:val="22"/>
        </w:rPr>
        <w:t xml:space="preserve"> property to the field name.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Change colours, fonts, and borders using the </w:t>
      </w:r>
      <w:r>
        <w:rPr>
          <w:b/>
          <w:sz w:val="22"/>
        </w:rPr>
        <w:t>Format</w:t>
      </w:r>
      <w:r>
        <w:rPr>
          <w:sz w:val="22"/>
        </w:rPr>
        <w:t xml:space="preserve"> tab.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5.3 Form Header and Footer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in the form design area → </w:t>
      </w:r>
      <w:r>
        <w:rPr>
          <w:b/>
          <w:sz w:val="22"/>
        </w:rPr>
        <w:t>Form Header/Footer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in the header or footer section and add a label or image.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5.4 Adding a Title to the Form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Design View, click in the </w:t>
      </w:r>
      <w:r>
        <w:rPr>
          <w:b/>
          <w:sz w:val="22"/>
        </w:rPr>
        <w:t>Form Header</w:t>
      </w:r>
      <w:r>
        <w:rPr>
          <w:sz w:val="22"/>
        </w:rPr>
        <w:t xml:space="preserve"> section.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Form Design</w:t>
      </w:r>
      <w:r>
        <w:rPr>
          <w:sz w:val="22"/>
        </w:rPr>
        <w:t xml:space="preserve"> tab → </w:t>
      </w:r>
      <w:r>
        <w:rPr>
          <w:b/>
          <w:sz w:val="22"/>
        </w:rPr>
        <w:t>Title</w:t>
      </w:r>
      <w:r>
        <w:rPr>
          <w:sz w:val="22"/>
        </w:rPr>
        <w:t xml:space="preserve"> button — Access adds a label with the form name.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Edit the text if required.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6. Creating Reports</w:t>
      </w:r>
    </w:p>
    <w:p>
      <w:pPr>
        <w:spacing w:before="40" w:after="40"/>
      </w:pPr>
      <w:r>
        <w:rPr>
          <w:sz w:val="22"/>
        </w:rPr>
        <w:t>Reports format and present data for printing.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6.1 Creating a Report with the Report Wizard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table or query in the Navigation Pane.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Create</w:t>
      </w:r>
      <w:r>
        <w:rPr>
          <w:sz w:val="22"/>
        </w:rPr>
        <w:t xml:space="preserve"> tab → </w:t>
      </w:r>
      <w:r>
        <w:rPr>
          <w:b/>
          <w:sz w:val="22"/>
        </w:rPr>
        <w:t>Report Wizard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Move the required fields to </w:t>
      </w:r>
      <w:r>
        <w:rPr>
          <w:b/>
          <w:sz w:val="22"/>
        </w:rPr>
        <w:t>Selected Fields</w:t>
      </w:r>
      <w:r>
        <w:rPr>
          <w:sz w:val="22"/>
        </w:rPr>
        <w:t xml:space="preserve"> → click </w:t>
      </w:r>
      <w:r>
        <w:rPr>
          <w:b/>
          <w:sz w:val="22"/>
        </w:rPr>
        <w:t>Next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Add grouping levels if required (e.g. group by Region) → click </w:t>
      </w:r>
      <w:r>
        <w:rPr>
          <w:b/>
          <w:sz w:val="22"/>
        </w:rPr>
        <w:t>Next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sort order (up to 4 fields, Ascending or Descending) → click </w:t>
      </w:r>
      <w:r>
        <w:rPr>
          <w:b/>
          <w:sz w:val="22"/>
        </w:rPr>
        <w:t>Next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layout (Columnar, Tabular, Justified) and orientation → click </w:t>
      </w:r>
      <w:r>
        <w:rPr>
          <w:b/>
          <w:sz w:val="22"/>
        </w:rPr>
        <w:t>Next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Type the report title (exact name from the question) → click </w:t>
      </w:r>
      <w:r>
        <w:rPr>
          <w:b/>
          <w:sz w:val="22"/>
        </w:rPr>
        <w:t>Finish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6.2 Modifying a Report in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report → </w:t>
      </w:r>
      <w:r>
        <w:rPr>
          <w:b/>
          <w:sz w:val="22"/>
        </w:rPr>
        <w:t>Design View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Sections visible: </w:t>
      </w:r>
      <w:r>
        <w:rPr>
          <w:b/>
          <w:sz w:val="22"/>
        </w:rPr>
        <w:t>Report Header</w:t>
      </w:r>
      <w:r>
        <w:rPr>
          <w:sz w:val="22"/>
        </w:rPr>
        <w:t xml:space="preserve">, </w:t>
      </w:r>
      <w:r>
        <w:rPr>
          <w:b/>
          <w:sz w:val="22"/>
        </w:rPr>
        <w:t>Page Header</w:t>
      </w:r>
      <w:r>
        <w:rPr>
          <w:sz w:val="22"/>
        </w:rPr>
        <w:t xml:space="preserve">, </w:t>
      </w:r>
      <w:r>
        <w:rPr>
          <w:b/>
          <w:sz w:val="22"/>
        </w:rPr>
        <w:t>Detail</w:t>
      </w:r>
      <w:r>
        <w:rPr>
          <w:sz w:val="22"/>
        </w:rPr>
        <w:t xml:space="preserve">, </w:t>
      </w:r>
      <w:r>
        <w:rPr>
          <w:b/>
          <w:sz w:val="22"/>
        </w:rPr>
        <w:t>Page Footer</w:t>
      </w:r>
      <w:r>
        <w:rPr>
          <w:sz w:val="22"/>
        </w:rPr>
        <w:t xml:space="preserve">, </w:t>
      </w:r>
      <w:r>
        <w:rPr>
          <w:b/>
          <w:sz w:val="22"/>
        </w:rPr>
        <w:t>Report Footer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Move, resize, and format controls by clicking and dragging.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Delete unwanted controls by selecting and pressing </w:t>
      </w:r>
      <w:r>
        <w:rPr>
          <w:b/>
          <w:sz w:val="22"/>
        </w:rPr>
        <w:t>Delete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6.3 Formatting Report Controls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control.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the </w:t>
      </w:r>
      <w:r>
        <w:rPr>
          <w:b/>
          <w:sz w:val="22"/>
        </w:rPr>
        <w:t>Format</w:t>
      </w:r>
      <w:r>
        <w:rPr>
          <w:sz w:val="22"/>
        </w:rPr>
        <w:t xml:space="preserve"> tab (background colour, font colour, borders).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Resize by dragging the handles.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6.4 Adding Calculated Controls to a Report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Design View, add a </w:t>
      </w:r>
      <w:r>
        <w:rPr>
          <w:b/>
          <w:sz w:val="22"/>
        </w:rPr>
        <w:t>Text Box</w:t>
      </w:r>
      <w:r>
        <w:rPr>
          <w:sz w:val="22"/>
        </w:rPr>
        <w:t xml:space="preserve"> control in the desired section.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text box → set its </w:t>
      </w:r>
      <w:r>
        <w:rPr>
          <w:b/>
          <w:sz w:val="22"/>
        </w:rPr>
        <w:t>Control Source</w:t>
      </w:r>
      <w:r>
        <w:rPr>
          <w:sz w:val="22"/>
        </w:rPr>
        <w:t xml:space="preserve"> property to: </w:t>
      </w:r>
      <w:r>
        <w:rPr>
          <w:rFonts w:ascii="Courier New" w:hAnsi="Courier New"/>
          <w:color w:val="8B0000"/>
          <w:sz w:val="20"/>
        </w:rPr>
        <w:t>=Sum([FieldName])</w:t>
      </w:r>
      <w:r>
        <w:rPr>
          <w:sz w:val="22"/>
        </w:rPr>
        <w:t xml:space="preserve"> or </w:t>
      </w:r>
      <w:r>
        <w:rPr>
          <w:rFonts w:ascii="Courier New" w:hAnsi="Courier New"/>
          <w:color w:val="8B0000"/>
          <w:sz w:val="20"/>
        </w:rPr>
        <w:t>=Count([FieldName])</w:t>
      </w:r>
      <w:r>
        <w:rPr>
          <w:sz w:val="22"/>
        </w:rPr>
        <w:t>, etc.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Add a label beside it to describe the value.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6.5 Grouping and Sorting in a Report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Report Design</w:t>
      </w:r>
      <w:r>
        <w:rPr>
          <w:sz w:val="22"/>
        </w:rPr>
        <w:t xml:space="preserve"> tab → </w:t>
      </w:r>
      <w:r>
        <w:rPr>
          <w:b/>
          <w:sz w:val="22"/>
        </w:rPr>
        <w:t>Group &amp; Sort</w:t>
      </w:r>
      <w:r>
        <w:rPr>
          <w:sz w:val="22"/>
        </w:rPr>
        <w:t xml:space="preserve"> button.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Add a group</w:t>
      </w:r>
      <w:r>
        <w:rPr>
          <w:sz w:val="22"/>
        </w:rPr>
        <w:t xml:space="preserve"> or </w:t>
      </w:r>
      <w:r>
        <w:rPr>
          <w:b/>
          <w:sz w:val="22"/>
        </w:rPr>
        <w:t>Add a sort</w:t>
      </w:r>
      <w:r>
        <w:rPr>
          <w:sz w:val="22"/>
        </w:rPr>
        <w:t xml:space="preserve"> and choose the field.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Expand </w:t>
      </w:r>
      <w:r>
        <w:rPr>
          <w:b/>
          <w:sz w:val="22"/>
        </w:rPr>
        <w:t>More</w:t>
      </w:r>
      <w:r>
        <w:rPr>
          <w:sz w:val="22"/>
        </w:rPr>
        <w:t xml:space="preserve"> to set sort order, totals, and header/footer sections for each group.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7. Relationships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7.1 Creating a Relationship Between Tables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Database Tools</w:t>
      </w:r>
      <w:r>
        <w:rPr>
          <w:sz w:val="22"/>
        </w:rPr>
        <w:t xml:space="preserve"> tab → </w:t>
      </w:r>
      <w:r>
        <w:rPr>
          <w:b/>
          <w:sz w:val="22"/>
        </w:rPr>
        <w:t>Relationships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If tables are not shown, click </w:t>
      </w:r>
      <w:r>
        <w:rPr>
          <w:b/>
          <w:sz w:val="22"/>
        </w:rPr>
        <w:t>Show Table</w:t>
      </w:r>
      <w:r>
        <w:rPr>
          <w:sz w:val="22"/>
        </w:rPr>
        <w:t xml:space="preserve"> → add the required tables → </w:t>
      </w:r>
      <w:r>
        <w:rPr>
          <w:b/>
          <w:sz w:val="22"/>
        </w:rPr>
        <w:t>Close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Drag the </w:t>
      </w:r>
      <w:r>
        <w:rPr>
          <w:b/>
          <w:sz w:val="22"/>
        </w:rPr>
        <w:t>primary key</w:t>
      </w:r>
      <w:r>
        <w:rPr>
          <w:sz w:val="22"/>
        </w:rPr>
        <w:t xml:space="preserve"> field from one table and drop it onto the matching </w:t>
      </w:r>
      <w:r>
        <w:rPr>
          <w:b/>
          <w:sz w:val="22"/>
        </w:rPr>
        <w:t>foreign key</w:t>
      </w:r>
      <w:r>
        <w:rPr>
          <w:sz w:val="22"/>
        </w:rPr>
        <w:t xml:space="preserve"> field in the other table.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the </w:t>
      </w:r>
      <w:r>
        <w:rPr>
          <w:b/>
          <w:sz w:val="22"/>
        </w:rPr>
        <w:t>Edit Relationships</w:t>
      </w:r>
      <w:r>
        <w:rPr>
          <w:sz w:val="22"/>
        </w:rPr>
        <w:t xml:space="preserve"> dialog: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Check </w:t>
      </w:r>
      <w:r>
        <w:rPr>
          <w:b/>
          <w:sz w:val="22"/>
        </w:rPr>
        <w:t>Enforce Referential Integrity</w:t>
      </w:r>
      <w:r>
        <w:rPr>
          <w:sz w:val="22"/>
        </w:rPr>
        <w:t xml:space="preserve"> if required.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>Choose cascade options if needed.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Create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the relationship layout with </w:t>
      </w:r>
      <w:r>
        <w:rPr>
          <w:b/>
          <w:sz w:val="22"/>
        </w:rPr>
        <w:t>Ctrl + S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8. Importing Data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8.1 Importing a CSV or Text File into Access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External Data</w:t>
      </w:r>
      <w:r>
        <w:rPr>
          <w:sz w:val="22"/>
        </w:rPr>
        <w:t xml:space="preserve"> tab → </w:t>
      </w:r>
      <w:r>
        <w:rPr>
          <w:b/>
          <w:sz w:val="22"/>
        </w:rPr>
        <w:t>New Data Source</w:t>
      </w:r>
      <w:r>
        <w:rPr>
          <w:sz w:val="22"/>
        </w:rPr>
        <w:t xml:space="preserve"> → </w:t>
      </w:r>
      <w:r>
        <w:rPr>
          <w:b/>
          <w:sz w:val="22"/>
        </w:rPr>
        <w:t>From File</w:t>
      </w:r>
      <w:r>
        <w:rPr>
          <w:sz w:val="22"/>
        </w:rPr>
        <w:t xml:space="preserve"> → </w:t>
      </w:r>
      <w:r>
        <w:rPr>
          <w:b/>
          <w:sz w:val="22"/>
        </w:rPr>
        <w:t>Text File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Navigate to the .csv or .txt file → </w:t>
      </w:r>
      <w:r>
        <w:rPr>
          <w:b/>
          <w:sz w:val="22"/>
        </w:rPr>
        <w:t>Open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Import</w:t>
      </w:r>
      <w:r>
        <w:rPr>
          <w:sz w:val="22"/>
        </w:rPr>
        <w:t xml:space="preserve"> or </w:t>
      </w:r>
      <w:r>
        <w:rPr>
          <w:b/>
          <w:sz w:val="22"/>
        </w:rPr>
        <w:t>Link</w:t>
      </w:r>
      <w:r>
        <w:rPr>
          <w:sz w:val="22"/>
        </w:rPr>
        <w:t xml:space="preserve"> → 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Follow the wizard: delimiter, field names in first row, data types → </w:t>
      </w:r>
      <w:r>
        <w:rPr>
          <w:b/>
          <w:sz w:val="22"/>
        </w:rPr>
        <w:t>Finish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8.2 Importing from Excel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External Data</w:t>
      </w:r>
      <w:r>
        <w:rPr>
          <w:sz w:val="22"/>
        </w:rPr>
        <w:t xml:space="preserve"> tab → </w:t>
      </w:r>
      <w:r>
        <w:rPr>
          <w:b/>
          <w:sz w:val="22"/>
        </w:rPr>
        <w:t>New Data Source</w:t>
      </w:r>
      <w:r>
        <w:rPr>
          <w:sz w:val="22"/>
        </w:rPr>
        <w:t xml:space="preserve"> → </w:t>
      </w:r>
      <w:r>
        <w:rPr>
          <w:b/>
          <w:sz w:val="22"/>
        </w:rPr>
        <w:t>From File</w:t>
      </w:r>
      <w:r>
        <w:rPr>
          <w:sz w:val="22"/>
        </w:rPr>
        <w:t xml:space="preserve"> → </w:t>
      </w:r>
      <w:r>
        <w:rPr>
          <w:b/>
          <w:sz w:val="22"/>
        </w:rPr>
        <w:t>Excel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Follow the wizard to select the sheet and field settings.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9. Printing Database Objects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9.1 Printing a Table or Query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Open the table/query in Datasheet View.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 xml:space="preserve"> → </w:t>
      </w:r>
      <w:r>
        <w:rPr>
          <w:b/>
          <w:sz w:val="22"/>
        </w:rPr>
        <w:t>Print Preview</w:t>
      </w:r>
      <w:r>
        <w:rPr>
          <w:sz w:val="22"/>
        </w:rPr>
        <w:t xml:space="preserve"> to check layout.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Adjust column widths by double-clicking column borders to </w:t>
      </w:r>
      <w:r>
        <w:rPr>
          <w:b/>
          <w:sz w:val="22"/>
        </w:rPr>
        <w:t>AutoFit</w:t>
      </w:r>
      <w:r>
        <w:rPr>
          <w:sz w:val="22"/>
        </w:rPr>
        <w:t xml:space="preserve"> if columns are cut off.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9.2 Printing a Report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Open the report.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Print Preview</w:t>
      </w:r>
      <w:r>
        <w:rPr>
          <w:sz w:val="22"/>
        </w:rPr>
        <w:t xml:space="preserve"> tab to check layout.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Adjust margins if needed: </w:t>
      </w:r>
      <w:r>
        <w:rPr>
          <w:b/>
          <w:sz w:val="22"/>
        </w:rPr>
        <w:t>Print Preview</w:t>
      </w:r>
      <w:r>
        <w:rPr>
          <w:sz w:val="22"/>
        </w:rPr>
        <w:t xml:space="preserve"> → </w:t>
      </w:r>
      <w:r>
        <w:rPr>
          <w:b/>
          <w:sz w:val="22"/>
        </w:rPr>
        <w:t>Page Setup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Print Preview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 xml:space="preserve"> to print.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data type for a field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Match data type carefully (e.g. phone numbers are Short Text, not Number)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Criteria entered without quotes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Always wrap text criteria in </w:t>
            </w:r>
            <w:r>
              <w:rPr>
                <w:rFonts w:ascii="Courier New" w:hAnsi="Courier New"/>
                <w:color w:val="8B0000"/>
                <w:sz w:val="18"/>
              </w:rPr>
              <w:t>" "</w:t>
            </w:r>
            <w:r>
              <w:rPr>
                <w:sz w:val="20"/>
              </w:rPr>
              <w:t xml:space="preserve"> and dates in </w:t>
            </w:r>
            <w:r>
              <w:rPr>
                <w:rFonts w:ascii="Courier New" w:hAnsi="Courier New"/>
                <w:color w:val="8B0000"/>
                <w:sz w:val="18"/>
              </w:rPr>
              <w:t># #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Primary key not set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Always set a primary key on the specified field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Fields not shown in query results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the </w:t>
            </w:r>
            <w:r>
              <w:rPr>
                <w:b/>
                <w:sz w:val="20"/>
              </w:rPr>
              <w:t>Show</w:t>
            </w:r>
            <w:r>
              <w:rPr>
                <w:sz w:val="20"/>
              </w:rPr>
              <w:t xml:space="preserve"> tick box in the QBE grid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 sorted in wrong order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Set sort order in the Report Wizard or in Design View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Calculated field formula incorrect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field names exactly match (case-insensitive but spelling matters)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Saving with wrong name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Copy the exact object name from the question</w:t>
            </w:r>
          </w:p>
        </w:tc>
      </w:tr>
    </w:tbl>
    <w:p/>
    <w:p>
      <w:r>
        <w:br w:type="page"/>
      </w:r>
    </w:p>
    <w:p>
      <w:pPr>
        <w:spacing w:before="120" w:after="120"/>
        <w:jc w:val="left"/>
        <w:shd w:val="clear" w:color="auto" w:fill="1F497D"/>
      </w:pPr>
      <w:r>
        <w:rPr>
          <w:b/>
          <w:color w:val="FFFFFF"/>
          <w:sz w:val="28"/>
        </w:rPr>
        <w:t xml:space="preserve">  PAPER 2  ›  </w:t>
      </w:r>
      <w:r>
        <w:rPr>
          <w:color w:val="FFFFFF"/>
          <w:sz w:val="28"/>
        </w:rPr>
        <w:t>Task C — Presentations (Microsoft PowerPoint)</w:t>
      </w:r>
    </w:p>
    <w:p>
      <w:pPr>
        <w:pStyle w:val="Heading1"/>
        <w:spacing w:before="200" w:after="80"/>
      </w:pPr>
      <w:r>
        <w:rPr>
          <w:color w:val="003366"/>
          <w:sz w:val="36"/>
        </w:rPr>
        <w:t>Paper 2 Task C — Presentations with Microsoft PowerPoint</w:t>
      </w:r>
    </w:p>
    <w:p>
      <w:pPr>
        <w:spacing w:before="40" w:after="40"/>
      </w:pPr>
      <w:r>
        <w:rPr>
          <w:sz w:val="22"/>
        </w:rPr>
        <w:t xml:space="preserve">Microsoft PowerPoint is used in Paper 2 for </w:t>
      </w:r>
      <w:r>
        <w:rPr>
          <w:b/>
          <w:sz w:val="22"/>
        </w:rPr>
        <w:t>creating and formatting presentations</w:t>
      </w:r>
      <w:r>
        <w:rPr>
          <w:sz w:val="22"/>
        </w:rPr>
        <w:t>. You will be given a content file and asked to produce a presentation that meets an exact specification.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1. Creating a New Presentation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Open PowerPoint →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New</w:t>
      </w:r>
      <w:r>
        <w:rPr>
          <w:sz w:val="22"/>
        </w:rPr>
        <w:t xml:space="preserve"> → </w:t>
      </w:r>
      <w:r>
        <w:rPr>
          <w:b/>
          <w:sz w:val="22"/>
        </w:rPr>
        <w:t>Blank Presentation</w:t>
      </w:r>
      <w:r>
        <w:rPr>
          <w:sz w:val="22"/>
        </w:rPr>
        <w:t xml:space="preserve"> (or open the provided file).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immediately: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Save As</w:t>
      </w:r>
      <w:r>
        <w:rPr>
          <w:sz w:val="22"/>
        </w:rPr>
        <w:t xml:space="preserve"> → use the </w:t>
      </w:r>
      <w:r>
        <w:rPr>
          <w:b/>
          <w:sz w:val="22"/>
        </w:rPr>
        <w:t>exact filename</w:t>
      </w:r>
      <w:r>
        <w:rPr>
          <w:sz w:val="22"/>
        </w:rPr>
        <w:t xml:space="preserve"> from the question.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as </w:t>
      </w:r>
      <w:r>
        <w:rPr>
          <w:b/>
          <w:sz w:val="22"/>
        </w:rPr>
        <w:t>.pptx</w:t>
      </w:r>
      <w:r>
        <w:rPr>
          <w:sz w:val="22"/>
        </w:rPr>
        <w:t xml:space="preserve"> unless a different format is specified.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2. Slide Layout and Design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2.1 Applying a Slide Layout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slide thumbnail in the </w:t>
      </w:r>
      <w:r>
        <w:rPr>
          <w:b/>
          <w:sz w:val="22"/>
        </w:rPr>
        <w:t>Slides</w:t>
      </w:r>
      <w:r>
        <w:rPr>
          <w:sz w:val="22"/>
        </w:rPr>
        <w:t xml:space="preserve"> panel.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Layout</w:t>
      </w:r>
      <w:r>
        <w:rPr>
          <w:sz w:val="22"/>
        </w:rPr>
        <w:t xml:space="preserve"> → choose the layout (Title Slide, Title and Content, Blank, etc.) as specified.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2.2 Applying a Theme or Design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Design</w:t>
      </w:r>
      <w:r>
        <w:rPr>
          <w:sz w:val="22"/>
        </w:rPr>
        <w:t xml:space="preserve"> tab → </w:t>
      </w:r>
      <w:r>
        <w:rPr>
          <w:b/>
          <w:sz w:val="22"/>
        </w:rPr>
        <w:t>Themes</w:t>
      </w:r>
      <w:r>
        <w:rPr>
          <w:sz w:val="22"/>
        </w:rPr>
        <w:t xml:space="preserve"> gallery — hover to preview.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a theme to apply it to all slides.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apply to only selected slides: right-click the theme → </w:t>
      </w:r>
      <w:r>
        <w:rPr>
          <w:b/>
          <w:sz w:val="22"/>
        </w:rPr>
        <w:t>Apply to Selected Slides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2.3 Setting Slide Size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Design</w:t>
      </w:r>
      <w:r>
        <w:rPr>
          <w:sz w:val="22"/>
        </w:rPr>
        <w:t xml:space="preserve"> tab → </w:t>
      </w:r>
      <w:r>
        <w:rPr>
          <w:b/>
          <w:sz w:val="22"/>
        </w:rPr>
        <w:t>Slide Size</w:t>
      </w:r>
      <w:r>
        <w:rPr>
          <w:sz w:val="22"/>
        </w:rPr>
        <w:t xml:space="preserve"> → choose </w:t>
      </w:r>
      <w:r>
        <w:rPr>
          <w:b/>
          <w:sz w:val="22"/>
        </w:rPr>
        <w:t>Standard (4:3)</w:t>
      </w:r>
      <w:r>
        <w:rPr>
          <w:sz w:val="22"/>
        </w:rPr>
        <w:t xml:space="preserve"> or </w:t>
      </w:r>
      <w:r>
        <w:rPr>
          <w:b/>
          <w:sz w:val="22"/>
        </w:rPr>
        <w:t>Widescreen (16:9)</w:t>
      </w:r>
      <w:r>
        <w:rPr>
          <w:sz w:val="22"/>
        </w:rPr>
        <w:t>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Custom Slide Size…</w:t>
      </w:r>
      <w:r>
        <w:rPr>
          <w:sz w:val="22"/>
        </w:rPr>
        <w:t xml:space="preserve"> → enter exact width and height in cm.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3. Slide Master</w:t>
      </w:r>
    </w:p>
    <w:p>
      <w:pPr>
        <w:spacing w:before="40" w:after="40"/>
      </w:pPr>
      <w:r>
        <w:rPr>
          <w:sz w:val="22"/>
        </w:rPr>
        <w:t>The Slide Master controls the consistent appearance of all slides. Always modify the Slide Master before adding content, so changes apply throughout the presentation.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3.1 Opening Slide Master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View</w:t>
      </w:r>
      <w:r>
        <w:rPr>
          <w:sz w:val="22"/>
        </w:rPr>
        <w:t xml:space="preserve"> tab → </w:t>
      </w:r>
      <w:r>
        <w:rPr>
          <w:b/>
          <w:sz w:val="22"/>
        </w:rPr>
        <w:t>Slide Master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The top slide in the left panel is the </w:t>
      </w:r>
      <w:r>
        <w:rPr>
          <w:b/>
          <w:sz w:val="22"/>
        </w:rPr>
        <w:t>main Slide Master</w:t>
      </w:r>
      <w:r>
        <w:rPr>
          <w:sz w:val="22"/>
        </w:rPr>
        <w:t>; the slides below are layouts.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Changes to the main Slide Master affect all layouts.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3.2 Adding a Logo or Image to Every Slide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Slide Master view, click the </w:t>
      </w:r>
      <w:r>
        <w:rPr>
          <w:b/>
          <w:sz w:val="22"/>
        </w:rPr>
        <w:t>main Slide Master</w:t>
      </w:r>
      <w:r>
        <w:rPr>
          <w:sz w:val="22"/>
        </w:rPr>
        <w:t xml:space="preserve"> (top slide).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Pictures</w:t>
      </w:r>
      <w:r>
        <w:rPr>
          <w:sz w:val="22"/>
        </w:rPr>
        <w:t xml:space="preserve"> → </w:t>
      </w:r>
      <w:r>
        <w:rPr>
          <w:b/>
          <w:sz w:val="22"/>
        </w:rPr>
        <w:t>This Device…</w:t>
      </w:r>
      <w:r>
        <w:rPr>
          <w:sz w:val="22"/>
        </w:rPr>
        <w:t xml:space="preserve"> → select the image file.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Resize and position the image as specified.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Slide Master</w:t>
      </w:r>
      <w:r>
        <w:rPr>
          <w:sz w:val="22"/>
        </w:rPr>
        <w:t xml:space="preserve"> tab → </w:t>
      </w:r>
      <w:r>
        <w:rPr>
          <w:b/>
          <w:sz w:val="22"/>
        </w:rPr>
        <w:t>Close Master View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3.3 Setting Background Colour on All Slides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In Slide Master view, click the main Slide Master.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Slide Master</w:t>
      </w:r>
      <w:r>
        <w:rPr>
          <w:sz w:val="22"/>
        </w:rPr>
        <w:t xml:space="preserve"> tab → </w:t>
      </w:r>
      <w:r>
        <w:rPr>
          <w:b/>
          <w:sz w:val="22"/>
        </w:rPr>
        <w:t>Background Styles</w:t>
      </w:r>
      <w:r>
        <w:rPr>
          <w:sz w:val="22"/>
        </w:rPr>
        <w:t xml:space="preserve"> → </w:t>
      </w:r>
      <w:r>
        <w:rPr>
          <w:b/>
          <w:sz w:val="22"/>
        </w:rPr>
        <w:t>Format Background…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Solid fill</w:t>
      </w:r>
      <w:r>
        <w:rPr>
          <w:sz w:val="22"/>
        </w:rPr>
        <w:t xml:space="preserve">, </w:t>
      </w:r>
      <w:r>
        <w:rPr>
          <w:b/>
          <w:sz w:val="22"/>
        </w:rPr>
        <w:t>Gradient fill</w:t>
      </w:r>
      <w:r>
        <w:rPr>
          <w:sz w:val="22"/>
        </w:rPr>
        <w:t xml:space="preserve">, </w:t>
      </w:r>
      <w:r>
        <w:rPr>
          <w:b/>
          <w:sz w:val="22"/>
        </w:rPr>
        <w:t>Picture or texture fill</w:t>
      </w:r>
      <w:r>
        <w:rPr>
          <w:sz w:val="22"/>
        </w:rPr>
        <w:t xml:space="preserve">, or </w:t>
      </w:r>
      <w:r>
        <w:rPr>
          <w:b/>
          <w:sz w:val="22"/>
        </w:rPr>
        <w:t>Pattern fill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the exact colour (use </w:t>
      </w:r>
      <w:r>
        <w:rPr>
          <w:b/>
          <w:sz w:val="22"/>
        </w:rPr>
        <w:t>More Colors…</w:t>
      </w:r>
      <w:r>
        <w:rPr>
          <w:sz w:val="22"/>
        </w:rPr>
        <w:t xml:space="preserve"> for RGB/hex values).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Apply to All</w:t>
      </w:r>
      <w:r>
        <w:rPr>
          <w:sz w:val="22"/>
        </w:rPr>
        <w:t xml:space="preserve"> if prompted (stay in Master view so it applies to all layouts).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3.4 Adding a Footer, Date, or Slide Number to Every Slide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Slide Master view or normal view: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Header &amp; Footer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Tick </w:t>
      </w:r>
      <w:r>
        <w:rPr>
          <w:b/>
          <w:sz w:val="22"/>
        </w:rPr>
        <w:t>Date and time</w:t>
      </w:r>
      <w:r>
        <w:rPr>
          <w:sz w:val="22"/>
        </w:rPr>
        <w:t xml:space="preserve"> (choose fixed or automatic), </w:t>
      </w:r>
      <w:r>
        <w:rPr>
          <w:b/>
          <w:sz w:val="22"/>
        </w:rPr>
        <w:t>Slide number</w:t>
      </w:r>
      <w:r>
        <w:rPr>
          <w:sz w:val="22"/>
        </w:rPr>
        <w:t xml:space="preserve">, and/or </w:t>
      </w:r>
      <w:r>
        <w:rPr>
          <w:b/>
          <w:sz w:val="22"/>
        </w:rPr>
        <w:t>Footer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Type footer text in the </w:t>
      </w:r>
      <w:r>
        <w:rPr>
          <w:b/>
          <w:sz w:val="22"/>
        </w:rPr>
        <w:t>Footer</w:t>
      </w:r>
      <w:r>
        <w:rPr>
          <w:sz w:val="22"/>
        </w:rPr>
        <w:t xml:space="preserve"> box.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Apply to All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3.5 Changing Font on All Slides via Slide Master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In Slide Master view, select the main Slide Master.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title placeholder → select all title text → change font in </w:t>
      </w:r>
      <w:r>
        <w:rPr>
          <w:b/>
          <w:sz w:val="22"/>
        </w:rPr>
        <w:t>Home</w:t>
      </w:r>
      <w:r>
        <w:rPr>
          <w:sz w:val="22"/>
        </w:rPr>
        <w:t xml:space="preserve"> tab.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Repeat for the body text placeholder.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Close Master View.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4. Adding and Editing Text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4.1 Adding Text to a Placeholder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text placeholder on a slide (e.g. "Click to add title").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Type or paste the text.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4.2 Inserting a Text Box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Text Box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Draw the text box on the slide and type.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4.3 Formatting Text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the </w:t>
      </w:r>
      <w:r>
        <w:rPr>
          <w:b/>
          <w:sz w:val="22"/>
        </w:rPr>
        <w:t>Home</w:t>
      </w:r>
      <w:r>
        <w:rPr>
          <w:sz w:val="22"/>
        </w:rPr>
        <w:t xml:space="preserve"> tab: font name, size, Bold (</w:t>
      </w:r>
      <w:r>
        <w:rPr>
          <w:b/>
          <w:sz w:val="22"/>
        </w:rPr>
        <w:t>Ctrl + B</w:t>
      </w:r>
      <w:r>
        <w:rPr>
          <w:sz w:val="22"/>
        </w:rPr>
        <w:t>), Italic (</w:t>
      </w:r>
      <w:r>
        <w:rPr>
          <w:b/>
          <w:sz w:val="22"/>
        </w:rPr>
        <w:t>Ctrl + I</w:t>
      </w:r>
      <w:r>
        <w:rPr>
          <w:sz w:val="22"/>
        </w:rPr>
        <w:t>), Underline (</w:t>
      </w:r>
      <w:r>
        <w:rPr>
          <w:b/>
          <w:sz w:val="22"/>
        </w:rPr>
        <w:t>Ctrl + U</w:t>
      </w:r>
      <w:r>
        <w:rPr>
          <w:sz w:val="22"/>
        </w:rPr>
        <w:t>), colour.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change text colour: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Font Color</w:t>
      </w:r>
      <w:r>
        <w:rPr>
          <w:sz w:val="22"/>
        </w:rPr>
        <w:t xml:space="preserve"> drop-down.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4.4 Bullet Points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in a content placeholder.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Bullets are applied automatically; change style via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Bullets</w:t>
      </w:r>
      <w:r>
        <w:rPr>
          <w:sz w:val="22"/>
        </w:rPr>
        <w:t xml:space="preserve"> drop-down.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increase/decrease indent level: </w:t>
      </w:r>
      <w:r>
        <w:rPr>
          <w:b/>
          <w:sz w:val="22"/>
        </w:rPr>
        <w:t>Tab</w:t>
      </w:r>
      <w:r>
        <w:rPr>
          <w:sz w:val="22"/>
        </w:rPr>
        <w:t xml:space="preserve"> (increase) / </w:t>
      </w:r>
      <w:r>
        <w:rPr>
          <w:b/>
          <w:sz w:val="22"/>
        </w:rPr>
        <w:t>Shift + Tab</w:t>
      </w:r>
      <w:r>
        <w:rPr>
          <w:sz w:val="22"/>
        </w:rPr>
        <w:t xml:space="preserve"> (decrease).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5. Adding Images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5.1 Inserting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Pictures</w:t>
      </w:r>
      <w:r>
        <w:rPr>
          <w:sz w:val="22"/>
        </w:rPr>
        <w:t xml:space="preserve"> → </w:t>
      </w:r>
      <w:r>
        <w:rPr>
          <w:b/>
          <w:sz w:val="22"/>
        </w:rPr>
        <w:t>This Device…</w:t>
      </w:r>
      <w:r>
        <w:rPr>
          <w:sz w:val="22"/>
        </w:rPr>
        <w:t xml:space="preserve"> → select the image.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Insert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5.2 Resizing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image to select it.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Drag a </w:t>
      </w:r>
      <w:r>
        <w:rPr>
          <w:b/>
          <w:sz w:val="22"/>
        </w:rPr>
        <w:t>corner handle</w:t>
      </w:r>
      <w:r>
        <w:rPr>
          <w:sz w:val="22"/>
        </w:rPr>
        <w:t xml:space="preserve"> to resize proportionally,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Picture Format</w:t>
      </w:r>
      <w:r>
        <w:rPr>
          <w:sz w:val="22"/>
        </w:rPr>
        <w:t xml:space="preserve"> tab → </w:t>
      </w:r>
      <w:r>
        <w:rPr>
          <w:b/>
          <w:sz w:val="22"/>
        </w:rPr>
        <w:t>Size</w:t>
      </w:r>
      <w:r>
        <w:rPr>
          <w:sz w:val="22"/>
        </w:rPr>
        <w:t xml:space="preserve"> group: enter exact </w:t>
      </w:r>
      <w:r>
        <w:rPr>
          <w:b/>
          <w:sz w:val="22"/>
        </w:rPr>
        <w:t>Height</w:t>
      </w:r>
      <w:r>
        <w:rPr>
          <w:sz w:val="22"/>
        </w:rPr>
        <w:t xml:space="preserve"> and </w:t>
      </w:r>
      <w:r>
        <w:rPr>
          <w:b/>
          <w:sz w:val="22"/>
        </w:rPr>
        <w:t>Width</w:t>
      </w:r>
      <w:r>
        <w:rPr>
          <w:sz w:val="22"/>
        </w:rPr>
        <w:t xml:space="preserve"> values.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Tick </w:t>
      </w:r>
      <w:r>
        <w:rPr>
          <w:b/>
          <w:sz w:val="22"/>
        </w:rPr>
        <w:t>Lock aspect ratio</w:t>
      </w:r>
      <w:r>
        <w:rPr>
          <w:sz w:val="22"/>
        </w:rPr>
        <w:t xml:space="preserve"> in the </w:t>
      </w:r>
      <w:r>
        <w:rPr>
          <w:b/>
          <w:sz w:val="22"/>
        </w:rPr>
        <w:t>Size</w:t>
      </w:r>
      <w:r>
        <w:rPr>
          <w:sz w:val="22"/>
        </w:rPr>
        <w:t xml:space="preserve"> dialog if required.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5.3 Positioning an Image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Picture Format</w:t>
      </w:r>
      <w:r>
        <w:rPr>
          <w:sz w:val="22"/>
        </w:rPr>
        <w:t xml:space="preserve"> tab → </w:t>
      </w:r>
      <w:r>
        <w:rPr>
          <w:b/>
          <w:sz w:val="22"/>
        </w:rPr>
        <w:t>Align</w:t>
      </w:r>
      <w:r>
        <w:rPr>
          <w:sz w:val="22"/>
        </w:rPr>
        <w:t xml:space="preserve"> → choose alignment relative to slide (Align Left, Centre, etc.).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Or drag the image; use the smart guides (orange dashed lines) to align precisely.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5.4 Layering Objects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Picture Format</w:t>
      </w:r>
      <w:r>
        <w:rPr>
          <w:sz w:val="22"/>
        </w:rPr>
        <w:t xml:space="preserve"> or </w:t>
      </w:r>
      <w:r>
        <w:rPr>
          <w:b/>
          <w:sz w:val="22"/>
        </w:rPr>
        <w:t>Shape Format</w:t>
      </w:r>
      <w:r>
        <w:rPr>
          <w:sz w:val="22"/>
        </w:rPr>
        <w:t xml:space="preserve"> → </w:t>
      </w:r>
      <w:r>
        <w:rPr>
          <w:b/>
          <w:sz w:val="22"/>
        </w:rPr>
        <w:t>Bring Forward</w:t>
      </w:r>
      <w:r>
        <w:rPr>
          <w:sz w:val="22"/>
        </w:rPr>
        <w:t xml:space="preserve"> / </w:t>
      </w:r>
      <w:r>
        <w:rPr>
          <w:b/>
          <w:sz w:val="22"/>
        </w:rPr>
        <w:t>Send Backward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6. Adding Shapes and Drawing Objects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Shapes</w:t>
      </w:r>
      <w:r>
        <w:rPr>
          <w:sz w:val="22"/>
        </w:rPr>
        <w:t xml:space="preserve"> → click or drag the required shape.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shape → </w:t>
      </w:r>
      <w:r>
        <w:rPr>
          <w:b/>
          <w:sz w:val="22"/>
        </w:rPr>
        <w:t>Add Text</w:t>
      </w:r>
      <w:r>
        <w:rPr>
          <w:sz w:val="22"/>
        </w:rPr>
        <w:t xml:space="preserve"> to add text inside.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Shape Format</w:t>
      </w:r>
      <w:r>
        <w:rPr>
          <w:sz w:val="22"/>
        </w:rPr>
        <w:t xml:space="preserve"> tab → </w:t>
      </w:r>
      <w:r>
        <w:rPr>
          <w:b/>
          <w:sz w:val="22"/>
        </w:rPr>
        <w:t>Shape Fill</w:t>
      </w:r>
      <w:r>
        <w:rPr>
          <w:sz w:val="22"/>
        </w:rPr>
        <w:t xml:space="preserve">, </w:t>
      </w:r>
      <w:r>
        <w:rPr>
          <w:b/>
          <w:sz w:val="22"/>
        </w:rPr>
        <w:t>Shape Outline</w:t>
      </w:r>
      <w:r>
        <w:rPr>
          <w:sz w:val="22"/>
        </w:rPr>
        <w:t xml:space="preserve">, </w:t>
      </w:r>
      <w:r>
        <w:rPr>
          <w:b/>
          <w:sz w:val="22"/>
        </w:rPr>
        <w:t>Shape Effects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7. Transitions</w:t>
      </w:r>
    </w:p>
    <w:p>
      <w:pPr>
        <w:spacing w:before="40" w:after="40"/>
      </w:pPr>
      <w:r>
        <w:rPr>
          <w:sz w:val="22"/>
        </w:rPr>
        <w:t>Transitions control the animation between slides.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7.1 Applying a Transition to All Slides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Transitions</w:t>
      </w:r>
      <w:r>
        <w:rPr>
          <w:sz w:val="22"/>
        </w:rPr>
        <w:t xml:space="preserve"> tab → </w:t>
      </w:r>
      <w:r>
        <w:rPr>
          <w:b/>
          <w:sz w:val="22"/>
        </w:rPr>
        <w:t>Transition to This Slide</w:t>
      </w:r>
      <w:r>
        <w:rPr>
          <w:sz w:val="22"/>
        </w:rPr>
        <w:t xml:space="preserve"> gallery — click a transition.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Apply to All</w:t>
      </w:r>
      <w:r>
        <w:rPr>
          <w:sz w:val="22"/>
        </w:rPr>
        <w:t xml:space="preserve"> to apply the same transition to every slide.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7.2 Setting Transition Duration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Transitions</w:t>
      </w:r>
      <w:r>
        <w:rPr>
          <w:sz w:val="22"/>
        </w:rPr>
        <w:t xml:space="preserve"> tab → </w:t>
      </w:r>
      <w:r>
        <w:rPr>
          <w:b/>
          <w:sz w:val="22"/>
        </w:rPr>
        <w:t>Duration</w:t>
      </w:r>
      <w:r>
        <w:rPr>
          <w:sz w:val="22"/>
        </w:rPr>
        <w:t xml:space="preserve"> box: type the time in seconds.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7.3 Setting Slide Advance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Transitions</w:t>
      </w:r>
      <w:r>
        <w:rPr>
          <w:sz w:val="22"/>
        </w:rPr>
        <w:t xml:space="preserve"> tab → </w:t>
      </w:r>
      <w:r>
        <w:rPr>
          <w:b/>
          <w:sz w:val="22"/>
        </w:rPr>
        <w:t>Advance Slide</w:t>
      </w:r>
      <w:r>
        <w:rPr>
          <w:sz w:val="22"/>
        </w:rPr>
        <w:t xml:space="preserve"> section: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On Mouse Click</w:t>
      </w:r>
      <w:r>
        <w:rPr>
          <w:sz w:val="22"/>
        </w:rPr>
        <w:t xml:space="preserve"> — slide advances when clicked.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After</w:t>
      </w:r>
      <w:r>
        <w:rPr>
          <w:sz w:val="22"/>
        </w:rPr>
        <w:t xml:space="preserve"> — slide advances automatically after a set time (e.g. </w:t>
      </w:r>
      <w:r>
        <w:rPr>
          <w:rFonts w:ascii="Courier New" w:hAnsi="Courier New"/>
          <w:color w:val="8B0000"/>
          <w:sz w:val="20"/>
        </w:rPr>
        <w:t>00:05.00</w:t>
      </w:r>
      <w:r>
        <w:rPr>
          <w:sz w:val="22"/>
        </w:rPr>
        <w:t xml:space="preserve"> for 5 seconds).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8. Animations</w:t>
      </w:r>
    </w:p>
    <w:p>
      <w:pPr>
        <w:spacing w:before="40" w:after="40"/>
      </w:pPr>
      <w:r>
        <w:rPr>
          <w:sz w:val="22"/>
        </w:rPr>
        <w:t>Animations control how individual objects appear on a slide.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8.1 Adding an Animation to an Object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object (text box, image, shape).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Animations</w:t>
      </w:r>
      <w:r>
        <w:rPr>
          <w:sz w:val="22"/>
        </w:rPr>
        <w:t xml:space="preserve"> tab → </w:t>
      </w:r>
      <w:r>
        <w:rPr>
          <w:b/>
          <w:sz w:val="22"/>
        </w:rPr>
        <w:t>Animation</w:t>
      </w:r>
      <w:r>
        <w:rPr>
          <w:sz w:val="22"/>
        </w:rPr>
        <w:t xml:space="preserve"> gallery → click the animation (e.g. Appear, Fade, Fly In).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8.2 Animation Start Options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On Click</w:t>
      </w:r>
      <w:r>
        <w:rPr>
          <w:sz w:val="22"/>
        </w:rPr>
        <w:t xml:space="preserve"> — plays when you click.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With Previous</w:t>
      </w:r>
      <w:r>
        <w:rPr>
          <w:sz w:val="22"/>
        </w:rPr>
        <w:t xml:space="preserve"> — plays at the same time as the previous animation.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After Previous</w:t>
      </w:r>
      <w:r>
        <w:rPr>
          <w:sz w:val="22"/>
        </w:rPr>
        <w:t xml:space="preserve"> — plays automatically after the previous animation finishes.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8.3 Animation Order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Animations</w:t>
      </w:r>
      <w:r>
        <w:rPr>
          <w:sz w:val="22"/>
        </w:rPr>
        <w:t xml:space="preserve"> tab → </w:t>
      </w:r>
      <w:r>
        <w:rPr>
          <w:b/>
          <w:sz w:val="22"/>
        </w:rPr>
        <w:t>Animation Pane</w:t>
      </w:r>
      <w:r>
        <w:rPr>
          <w:sz w:val="22"/>
        </w:rPr>
        <w:t xml:space="preserve"> — shows all animations in order.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Drag items to reorder, or use the up/down arrows.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8.4 Removing an Animation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object.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Animations</w:t>
      </w:r>
      <w:r>
        <w:rPr>
          <w:sz w:val="22"/>
        </w:rPr>
        <w:t xml:space="preserve"> tab → </w:t>
      </w:r>
      <w:r>
        <w:rPr>
          <w:b/>
          <w:sz w:val="22"/>
        </w:rPr>
        <w:t>Animation</w:t>
      </w:r>
      <w:r>
        <w:rPr>
          <w:sz w:val="22"/>
        </w:rPr>
        <w:t xml:space="preserve"> gallery → </w:t>
      </w:r>
      <w:r>
        <w:rPr>
          <w:b/>
          <w:sz w:val="22"/>
        </w:rPr>
        <w:t>None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9. Hyperlinks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9.1 Creating a Hyperlink on a Slide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or object to hyperlink.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Link</w:t>
      </w:r>
      <w:r>
        <w:rPr>
          <w:sz w:val="22"/>
        </w:rPr>
        <w:t xml:space="preserve"> (or press </w:t>
      </w:r>
      <w:r>
        <w:rPr>
          <w:b/>
          <w:sz w:val="22"/>
        </w:rPr>
        <w:t>Ctrl + K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Choose: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Existing File or Web Page</w:t>
      </w:r>
      <w:r>
        <w:rPr>
          <w:sz w:val="22"/>
        </w:rPr>
        <w:t xml:space="preserve"> — type/paste a URL.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Place in This Document</w:t>
      </w:r>
      <w:r>
        <w:rPr>
          <w:sz w:val="22"/>
        </w:rPr>
        <w:t xml:space="preserve"> — link to another slide.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E-mail Address</w:t>
      </w:r>
      <w:r>
        <w:rPr>
          <w:sz w:val="22"/>
        </w:rPr>
        <w:t xml:space="preserve"> — creates a mailto link.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10. Speaker Notes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Normal view, click the </w:t>
      </w:r>
      <w:r>
        <w:rPr>
          <w:b/>
          <w:sz w:val="22"/>
        </w:rPr>
        <w:t>Notes</w:t>
      </w:r>
      <w:r>
        <w:rPr>
          <w:sz w:val="22"/>
        </w:rPr>
        <w:t xml:space="preserve"> panel below the slide (or </w:t>
      </w:r>
      <w:r>
        <w:rPr>
          <w:b/>
          <w:sz w:val="22"/>
        </w:rPr>
        <w:t>View</w:t>
      </w:r>
      <w:r>
        <w:rPr>
          <w:sz w:val="22"/>
        </w:rPr>
        <w:t xml:space="preserve"> → </w:t>
      </w:r>
      <w:r>
        <w:rPr>
          <w:b/>
          <w:sz w:val="22"/>
        </w:rPr>
        <w:t>Notes Page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Type the speaker notes for each slide.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Notes are not visible during the presentation but can be printed.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11. Slide Numbering and Order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11.1 Adding Slide Numbers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→ </w:t>
      </w:r>
      <w:r>
        <w:rPr>
          <w:b/>
          <w:sz w:val="22"/>
        </w:rPr>
        <w:t>Header &amp; Footer</w:t>
      </w:r>
      <w:r>
        <w:rPr>
          <w:sz w:val="22"/>
        </w:rPr>
        <w:t xml:space="preserve"> → tick </w:t>
      </w:r>
      <w:r>
        <w:rPr>
          <w:b/>
          <w:sz w:val="22"/>
        </w:rPr>
        <w:t>Slide number</w:t>
      </w:r>
      <w:r>
        <w:rPr>
          <w:sz w:val="22"/>
        </w:rPr>
        <w:t xml:space="preserve"> → </w:t>
      </w:r>
      <w:r>
        <w:rPr>
          <w:b/>
          <w:sz w:val="22"/>
        </w:rPr>
        <w:t>Apply to All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start from a number other than 1: </w:t>
      </w:r>
      <w:r>
        <w:rPr>
          <w:b/>
          <w:sz w:val="22"/>
        </w:rPr>
        <w:t>Design</w:t>
      </w:r>
      <w:r>
        <w:rPr>
          <w:sz w:val="22"/>
        </w:rPr>
        <w:t xml:space="preserve"> → </w:t>
      </w:r>
      <w:r>
        <w:rPr>
          <w:b/>
          <w:sz w:val="22"/>
        </w:rPr>
        <w:t>Slide Size</w:t>
      </w:r>
      <w:r>
        <w:rPr>
          <w:sz w:val="22"/>
        </w:rPr>
        <w:t xml:space="preserve"> → </w:t>
      </w:r>
      <w:r>
        <w:rPr>
          <w:b/>
          <w:sz w:val="22"/>
        </w:rPr>
        <w:t>Custom Slide Size…</w:t>
      </w:r>
      <w:r>
        <w:rPr>
          <w:sz w:val="22"/>
        </w:rPr>
        <w:t xml:space="preserve"> → set </w:t>
      </w:r>
      <w:r>
        <w:rPr>
          <w:b/>
          <w:sz w:val="22"/>
        </w:rPr>
        <w:t>Number slides from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11.2 Reordering Slides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</w:t>
      </w:r>
      <w:r>
        <w:rPr>
          <w:b/>
          <w:sz w:val="22"/>
        </w:rPr>
        <w:t>Slide Sorter</w:t>
      </w:r>
      <w:r>
        <w:rPr>
          <w:sz w:val="22"/>
        </w:rPr>
        <w:t xml:space="preserve"> view (</w:t>
      </w:r>
      <w:r>
        <w:rPr>
          <w:b/>
          <w:sz w:val="22"/>
        </w:rPr>
        <w:t>View</w:t>
      </w:r>
      <w:r>
        <w:rPr>
          <w:sz w:val="22"/>
        </w:rPr>
        <w:t xml:space="preserve"> → </w:t>
      </w:r>
      <w:r>
        <w:rPr>
          <w:b/>
          <w:sz w:val="22"/>
        </w:rPr>
        <w:t>Slide Sorter</w:t>
      </w:r>
      <w:r>
        <w:rPr>
          <w:sz w:val="22"/>
        </w:rPr>
        <w:t>), drag slides to reorder them.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Or in Normal view, drag slide thumbnails in the left panel.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11.3 Deleting a Slide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slide thumbnail → </w:t>
      </w:r>
      <w:r>
        <w:rPr>
          <w:b/>
          <w:sz w:val="22"/>
        </w:rPr>
        <w:t>Delete Slide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11.4 Duplicating a Slide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the slide thumbnail → </w:t>
      </w:r>
      <w:r>
        <w:rPr>
          <w:b/>
          <w:sz w:val="22"/>
        </w:rPr>
        <w:t>Duplicate Slide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12. Printing the Presentation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12.1 Printing Slides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Under </w:t>
      </w:r>
      <w:r>
        <w:rPr>
          <w:b/>
          <w:sz w:val="22"/>
        </w:rPr>
        <w:t>Settings</w:t>
      </w:r>
      <w:r>
        <w:rPr>
          <w:sz w:val="22"/>
        </w:rPr>
        <w:t>, choose what to print: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Full Page Slides</w:t>
      </w:r>
      <w:r>
        <w:rPr>
          <w:sz w:val="22"/>
        </w:rPr>
        <w:t xml:space="preserve"> — one slide per page.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Handouts</w:t>
      </w:r>
      <w:r>
        <w:rPr>
          <w:sz w:val="22"/>
        </w:rPr>
        <w:t xml:space="preserve"> — multiple slides per page (2, 3, 4, 6, or 9 per page).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Notes Pages</w:t>
      </w:r>
      <w:r>
        <w:rPr>
          <w:sz w:val="22"/>
        </w:rPr>
        <w:t xml:space="preserve"> — slides with speaker notes.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Outline</w:t>
      </w:r>
      <w:r>
        <w:rPr>
          <w:sz w:val="22"/>
        </w:rPr>
        <w:t xml:space="preserve"> — text outline only.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</w:t>
      </w:r>
      <w:r>
        <w:rPr>
          <w:b/>
          <w:sz w:val="22"/>
        </w:rPr>
        <w:t>Color / Greyscale / Pure Black and White</w:t>
      </w:r>
      <w:r>
        <w:rPr>
          <w:sz w:val="22"/>
        </w:rPr>
        <w:t xml:space="preserve"> as instructed.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Print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12.2 Exporting as PDF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Save As</w:t>
      </w:r>
      <w:r>
        <w:rPr>
          <w:sz w:val="22"/>
        </w:rPr>
        <w:t xml:space="preserve"> → change file type to </w:t>
      </w:r>
      <w:r>
        <w:rPr>
          <w:b/>
          <w:sz w:val="22"/>
        </w:rPr>
        <w:t>PDF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Or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Export</w:t>
      </w:r>
      <w:r>
        <w:rPr>
          <w:sz w:val="22"/>
        </w:rPr>
        <w:t xml:space="preserve"> → </w:t>
      </w:r>
      <w:r>
        <w:rPr>
          <w:b/>
          <w:sz w:val="22"/>
        </w:rPr>
        <w:t>Create PDF/XPS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13. Setting Up a Slide Show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Slide Show</w:t>
      </w:r>
      <w:r>
        <w:rPr>
          <w:sz w:val="22"/>
        </w:rPr>
        <w:t xml:space="preserve"> tab → </w:t>
      </w:r>
      <w:r>
        <w:rPr>
          <w:b/>
          <w:sz w:val="22"/>
        </w:rPr>
        <w:t>Set Up Slide Show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show type: </w:t>
      </w:r>
      <w:r>
        <w:rPr>
          <w:b/>
          <w:sz w:val="22"/>
        </w:rPr>
        <w:t>Presented by a speaker</w:t>
      </w:r>
      <w:r>
        <w:rPr>
          <w:sz w:val="22"/>
        </w:rPr>
        <w:t xml:space="preserve"> (full screen), </w:t>
      </w:r>
      <w:r>
        <w:rPr>
          <w:b/>
          <w:sz w:val="22"/>
        </w:rPr>
        <w:t>Browsed by an individual</w:t>
      </w:r>
      <w:r>
        <w:rPr>
          <w:sz w:val="22"/>
        </w:rPr>
        <w:t xml:space="preserve"> (window), or </w:t>
      </w:r>
      <w:r>
        <w:rPr>
          <w:b/>
          <w:sz w:val="22"/>
        </w:rPr>
        <w:t>Browsed at a kiosk</w:t>
      </w:r>
      <w:r>
        <w:rPr>
          <w:sz w:val="22"/>
        </w:rPr>
        <w:t xml:space="preserve"> (loops automatically).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Set slide range if required.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Logo/image not on every slide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Add it via the Slide Master, not manually on each slide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slide dimensions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</w:t>
            </w:r>
            <w:r>
              <w:rPr>
                <w:b/>
                <w:sz w:val="20"/>
              </w:rPr>
              <w:t>Design → Slide Size</w:t>
            </w:r>
            <w:r>
              <w:rPr>
                <w:sz w:val="20"/>
              </w:rPr>
              <w:t xml:space="preserve"> before adding content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Transition not applied to all slides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Apply to All</w:t>
            </w:r>
            <w:r>
              <w:rPr>
                <w:sz w:val="20"/>
              </w:rPr>
              <w:t xml:space="preserve"> in the Transitions tab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Speaker notes on wrong slide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the slide number in the Notes pane before typing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Animation plays in wrong order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the Animation Pane and reorder as needed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Saving with wrong filename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Copy the exact filename from the question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Images pixelated or distorted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Resize using corner handles to maintain aspect ratio</w:t>
            </w:r>
          </w:p>
        </w:tc>
      </w:tr>
    </w:tbl>
    <w:p/>
    <w:p>
      <w:r>
        <w:br w:type="page"/>
      </w:r>
    </w:p>
    <w:p>
      <w:pPr>
        <w:spacing w:before="120" w:after="120"/>
        <w:jc w:val="left"/>
        <w:shd w:val="clear" w:color="auto" w:fill="1F497D"/>
      </w:pPr>
      <w:r>
        <w:rPr>
          <w:b/>
          <w:color w:val="FFFFFF"/>
          <w:sz w:val="28"/>
        </w:rPr>
        <w:t xml:space="preserve">  PAPER 3  ›  </w:t>
      </w:r>
      <w:r>
        <w:rPr>
          <w:color w:val="FFFFFF"/>
          <w:sz w:val="28"/>
        </w:rPr>
        <w:t>Task A — Spreadsheets (Microsoft Excel)</w:t>
      </w:r>
    </w:p>
    <w:p>
      <w:pPr>
        <w:pStyle w:val="Heading1"/>
        <w:spacing w:before="200" w:after="80"/>
      </w:pPr>
      <w:r>
        <w:rPr>
          <w:color w:val="003366"/>
          <w:sz w:val="36"/>
        </w:rPr>
        <w:t>Paper 3 Task A — Spreadsheets with Microsoft Excel</w:t>
      </w:r>
    </w:p>
    <w:p>
      <w:pPr>
        <w:spacing w:before="40" w:after="40"/>
      </w:pPr>
      <w:r>
        <w:rPr>
          <w:sz w:val="22"/>
        </w:rPr>
        <w:t xml:space="preserve">Microsoft Excel is used in Paper 3 for </w:t>
      </w:r>
      <w:r>
        <w:rPr>
          <w:b/>
          <w:sz w:val="22"/>
        </w:rPr>
        <w:t>spreadsheet tasks</w:t>
      </w:r>
      <w:r>
        <w:rPr>
          <w:sz w:val="22"/>
        </w:rPr>
        <w:t>. You will be given a data file and asked to enter formulas, create charts, apply formatting, and analyse data.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1. Opening, Saving, and Navigating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1.1 Opening a File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Open</w:t>
      </w:r>
      <w:r>
        <w:rPr>
          <w:sz w:val="22"/>
        </w:rPr>
        <w:t xml:space="preserve"> → navigate to the </w:t>
      </w:r>
      <w:r>
        <w:rPr>
          <w:rFonts w:ascii="Courier New" w:hAnsi="Courier New"/>
          <w:color w:val="8B0000"/>
          <w:sz w:val="20"/>
        </w:rPr>
        <w:t>.xlsx</w:t>
      </w:r>
      <w:r>
        <w:rPr>
          <w:sz w:val="22"/>
        </w:rPr>
        <w:t xml:space="preserve"> or </w:t>
      </w:r>
      <w:r>
        <w:rPr>
          <w:rFonts w:ascii="Courier New" w:hAnsi="Courier New"/>
          <w:color w:val="8B0000"/>
          <w:sz w:val="20"/>
        </w:rPr>
        <w:t>.csv</w:t>
      </w:r>
      <w:r>
        <w:rPr>
          <w:sz w:val="22"/>
        </w:rPr>
        <w:t xml:space="preserve"> file.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If opening a </w:t>
      </w:r>
      <w:r>
        <w:rPr>
          <w:rFonts w:ascii="Courier New" w:hAnsi="Courier New"/>
          <w:color w:val="8B0000"/>
          <w:sz w:val="20"/>
        </w:rPr>
        <w:t>.csv</w:t>
      </w:r>
      <w:r>
        <w:rPr>
          <w:sz w:val="22"/>
        </w:rPr>
        <w:t xml:space="preserve"> file, click through the Text Import Wizard or allow Excel to open it automatically.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1.2 Saving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Ctrl + S</w:t>
      </w:r>
      <w:r>
        <w:rPr>
          <w:sz w:val="22"/>
        </w:rPr>
        <w:t xml:space="preserve"> — save in the current format.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Save As</w:t>
      </w:r>
      <w:r>
        <w:rPr>
          <w:sz w:val="22"/>
        </w:rPr>
        <w:t xml:space="preserve"> — to rename or change format.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Use the </w:t>
      </w:r>
      <w:r>
        <w:rPr>
          <w:b/>
          <w:sz w:val="22"/>
        </w:rPr>
        <w:t>exact filename</w:t>
      </w:r>
      <w:r>
        <w:rPr>
          <w:sz w:val="22"/>
        </w:rPr>
        <w:t xml:space="preserve"> given in the question.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If instructed to save as </w:t>
      </w:r>
      <w:r>
        <w:rPr>
          <w:b/>
          <w:sz w:val="22"/>
        </w:rPr>
        <w:t>.csv</w:t>
      </w:r>
      <w:r>
        <w:rPr>
          <w:sz w:val="22"/>
        </w:rPr>
        <w:t xml:space="preserve">, choose </w:t>
      </w:r>
      <w:r>
        <w:rPr>
          <w:b/>
          <w:sz w:val="22"/>
        </w:rPr>
        <w:t>CSV (Comma delimited)</w:t>
      </w:r>
      <w:r>
        <w:rPr>
          <w:sz w:val="22"/>
        </w:rPr>
        <w:t xml:space="preserve"> in the </w:t>
      </w:r>
      <w:r>
        <w:rPr>
          <w:b/>
          <w:sz w:val="22"/>
        </w:rPr>
        <w:t>Save as type</w:t>
      </w:r>
      <w:r>
        <w:rPr>
          <w:sz w:val="22"/>
        </w:rPr>
        <w:t xml:space="preserve"> list.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1.3 Renaming a Worksheet Tab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Double-click the tab name at the bottom of the screen.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Type the new name (use the exact name given in the question) → press </w:t>
      </w:r>
      <w:r>
        <w:rPr>
          <w:b/>
          <w:sz w:val="22"/>
        </w:rPr>
        <w:t>Enter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2. Entering and Editing Data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2.1 Entering Data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a cell and type the value.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Tab</w:t>
      </w:r>
      <w:r>
        <w:rPr>
          <w:sz w:val="22"/>
        </w:rPr>
        <w:t xml:space="preserve"> to move right, </w:t>
      </w:r>
      <w:r>
        <w:rPr>
          <w:b/>
          <w:sz w:val="22"/>
        </w:rPr>
        <w:t>Enter</w:t>
      </w:r>
      <w:r>
        <w:rPr>
          <w:sz w:val="22"/>
        </w:rPr>
        <w:t xml:space="preserve"> to move down, or arrow keys to move in any direction.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2.2 Editing a Cell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Double-click the cell to edit in-place, or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Click the cell and edit in the </w:t>
      </w:r>
      <w:r>
        <w:rPr>
          <w:b/>
          <w:sz w:val="22"/>
        </w:rPr>
        <w:t>Formula Bar</w:t>
      </w:r>
      <w:r>
        <w:rPr>
          <w:sz w:val="22"/>
        </w:rPr>
        <w:t xml:space="preserve"> at the top.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2.3 Deleting Cell Content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Select the cell(s) and press </w:t>
      </w:r>
      <w:r>
        <w:rPr>
          <w:b/>
          <w:sz w:val="22"/>
        </w:rPr>
        <w:t>Delete</w:t>
      </w:r>
      <w:r>
        <w:rPr>
          <w:sz w:val="22"/>
        </w:rPr>
        <w:t xml:space="preserve"> (clears content, keeps formatting).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To clear everything: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Clear</w:t>
      </w:r>
      <w:r>
        <w:rPr>
          <w:sz w:val="22"/>
        </w:rPr>
        <w:t xml:space="preserve"> → </w:t>
      </w:r>
      <w:r>
        <w:rPr>
          <w:b/>
          <w:sz w:val="22"/>
        </w:rPr>
        <w:t>Clear All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2.4 Filling a Series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Enter the first value (or first two values for a pattern).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cells with the values.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Drag the </w:t>
      </w:r>
      <w:r>
        <w:rPr>
          <w:b/>
          <w:sz w:val="22"/>
        </w:rPr>
        <w:t>fill handle</w:t>
      </w:r>
      <w:r>
        <w:rPr>
          <w:sz w:val="22"/>
        </w:rPr>
        <w:t xml:space="preserve"> (small green square at the bottom-right corner) down or across.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3. Cell References and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Reference Type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Relative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A1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Adjusts when copied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Absolute column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$A1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Column fixed, row adjusts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Absolute row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A$1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Row fixed, column adjusts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Absolute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$A$1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Both fixed — does not adjust when copied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Range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A1:C10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All cells from A1 to C10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Named range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Sales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 named group of cells</w:t>
            </w:r>
          </w:p>
        </w:tc>
      </w:tr>
    </w:tbl>
    <w:p/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 xml:space="preserve">Press </w:t>
      </w:r>
      <w:r>
        <w:rPr>
          <w:b/>
          <w:sz w:val="20"/>
        </w:rPr>
        <w:t>F4</w:t>
      </w:r>
      <w:r>
        <w:rPr>
          <w:sz w:val="20"/>
        </w:rPr>
        <w:t xml:space="preserve"> while editing a cell reference to cycle through relative/absolute options.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4. Formulas and Functions</w:t>
      </w:r>
    </w:p>
    <w:p>
      <w:pPr>
        <w:spacing w:before="40" w:after="40"/>
      </w:pPr>
      <w:r>
        <w:rPr>
          <w:sz w:val="22"/>
        </w:rPr>
        <w:t xml:space="preserve">All formulas begin with </w:t>
      </w:r>
      <w:r>
        <w:rPr>
          <w:rFonts w:ascii="Courier New" w:hAnsi="Courier New"/>
          <w:color w:val="8B0000"/>
          <w:sz w:val="20"/>
        </w:rPr>
        <w:t>=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4.1 Basic Arithmetic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Addition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=A1+B1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Subtraction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=A1-B1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Multiplication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=A1*B1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Division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=A1/B1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Percentage of total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=A1/SUM(A1:A10)*100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4.2 Commonly Used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SUM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=SUM(A1:A10)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Adds all values in a range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AVERAGE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=AVERAGE(A1:A10)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Mean of values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MAX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=MAX(A1:A10)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Largest value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MIN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=MIN(A1:A10)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Smallest value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COUNT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=COUNT(A1:A10)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Count of numeric values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COUNTA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=COUNTA(A1:A10)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Count of non-empty cells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IF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=IF(condition, value_if_true, value_if_false)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Conditional logic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SUMIF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=SUMIF(range, criteria, sum_range)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Conditional sum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COUNTIF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=COUNTIF(range, criteria)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Conditional count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AVERAGEIF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=AVERAGEIF(range, criteria, average_range)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Conditional average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VLOOKUP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=VLOOKUP(lookup_value, table_array, col_index, [range_lookup])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Vertical table lookup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HLOOKUP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=HLOOKUP(lookup_value, table_array, row_index, [range_lookup])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Horizontal table lookup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ROUND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=ROUND(A1, 2)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Round to specified decimal places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=INT(A1)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Round down to integer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LEFT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=LEFT(A1, 3)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First n characters of text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RIGHT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=RIGHT(A1, 3)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Last n characters of text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MID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=MID(A1, 2, 4)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Characters from position, length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LEN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=LEN(A1)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Number of characters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CONCATENATE / &amp;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=A1&amp;" "&amp;B1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Join text strings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TODAY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=TODAY()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Today's date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NOW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=NOW()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Current date and time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4.3 IF Function in Detail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=IF(logical_test, value_if_true, value_if_false)</w:t>
      </w:r>
    </w:p>
    <w:p>
      <w:pPr>
        <w:spacing w:before="40" w:after="40"/>
      </w:pPr>
      <w:r>
        <w:rPr>
          <w:sz w:val="22"/>
        </w:rPr>
        <w:t>Examples: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=IF(B2&gt;100, "High", "Low")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=IF(C3="Yes", D3*0.9, D3)</w:t>
      </w:r>
      <w:r>
        <w:rPr>
          <w:sz w:val="22"/>
        </w:rPr>
        <w:t xml:space="preserve"> — applies a 10% discount if C3 is "Yes"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Nested IF: </w:t>
      </w:r>
      <w:r>
        <w:rPr>
          <w:rFonts w:ascii="Courier New" w:hAnsi="Courier New"/>
          <w:color w:val="8B0000"/>
          <w:sz w:val="20"/>
        </w:rPr>
        <w:t>=IF(A1&gt;=90, "A", IF(A1&gt;=70, "B", IF(A1&gt;=50, "C", "F")))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4.4 VLOOKUP in Detail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=VLOOKUP(lookup_value, table_array, col_index_num, [range_lookup])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lookup_value</w:t>
      </w:r>
      <w:r>
        <w:rPr>
          <w:sz w:val="22"/>
        </w:rPr>
        <w:t xml:space="preserve"> — the value to search for.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table_array</w:t>
      </w:r>
      <w:r>
        <w:rPr>
          <w:sz w:val="22"/>
        </w:rPr>
        <w:t xml:space="preserve"> — the range containing the lookup table (use absolute references: </w:t>
      </w:r>
      <w:r>
        <w:rPr>
          <w:rFonts w:ascii="Courier New" w:hAnsi="Courier New"/>
          <w:color w:val="8B0000"/>
          <w:sz w:val="20"/>
        </w:rPr>
        <w:t>$A$1:$D$20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col_index_num</w:t>
      </w:r>
      <w:r>
        <w:rPr>
          <w:sz w:val="22"/>
        </w:rPr>
        <w:t xml:space="preserve"> — the column number in the table to return (1 = first column).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range_lookup</w:t>
      </w:r>
      <w:r>
        <w:rPr>
          <w:sz w:val="22"/>
        </w:rPr>
        <w:t xml:space="preserve"> — </w:t>
      </w:r>
      <w:r>
        <w:rPr>
          <w:rFonts w:ascii="Courier New" w:hAnsi="Courier New"/>
          <w:color w:val="8B0000"/>
          <w:sz w:val="20"/>
        </w:rPr>
        <w:t>FALSE</w:t>
      </w:r>
      <w:r>
        <w:rPr>
          <w:sz w:val="22"/>
        </w:rPr>
        <w:t xml:space="preserve"> for exact match (most common in IGCSE), </w:t>
      </w:r>
      <w:r>
        <w:rPr>
          <w:rFonts w:ascii="Courier New" w:hAnsi="Courier New"/>
          <w:color w:val="8B0000"/>
          <w:sz w:val="20"/>
        </w:rPr>
        <w:t>TRUE</w:t>
      </w:r>
      <w:r>
        <w:rPr>
          <w:sz w:val="22"/>
        </w:rPr>
        <w:t xml:space="preserve"> for approximate.</w:t>
      </w:r>
    </w:p>
    <w:p>
      <w:pPr>
        <w:spacing w:before="40" w:after="40"/>
      </w:pPr>
      <w:r>
        <w:rPr>
          <w:sz w:val="22"/>
        </w:rPr>
        <w:t xml:space="preserve">Example: </w:t>
      </w:r>
      <w:r>
        <w:rPr>
          <w:rFonts w:ascii="Courier New" w:hAnsi="Courier New"/>
          <w:color w:val="8B0000"/>
          <w:sz w:val="20"/>
        </w:rPr>
        <w:t>=VLOOKUP(B2, $F$1:$H$20, 2, FALSE)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4.5 Copying Formulas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cell with the formula.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Drag the </w:t>
      </w:r>
      <w:r>
        <w:rPr>
          <w:b/>
          <w:sz w:val="22"/>
        </w:rPr>
        <w:t>fill handle</w:t>
      </w:r>
      <w:r>
        <w:rPr>
          <w:sz w:val="22"/>
        </w:rPr>
        <w:t xml:space="preserve"> down or across to copy to adjacent cells.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Or </w:t>
      </w:r>
      <w:r>
        <w:rPr>
          <w:b/>
          <w:sz w:val="22"/>
        </w:rPr>
        <w:t>Ctrl + C</w:t>
      </w:r>
      <w:r>
        <w:rPr>
          <w:sz w:val="22"/>
        </w:rPr>
        <w:t xml:space="preserve"> → select destination range → </w:t>
      </w:r>
      <w:r>
        <w:rPr>
          <w:b/>
          <w:sz w:val="22"/>
        </w:rPr>
        <w:t>Ctrl + V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5. Formatting Cells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5.1 Number Formats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Number</w:t>
      </w:r>
      <w:r>
        <w:rPr>
          <w:sz w:val="22"/>
        </w:rPr>
        <w:t xml:space="preserve"> group: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Currency</w:t>
      </w:r>
      <w:r>
        <w:rPr>
          <w:sz w:val="22"/>
        </w:rPr>
        <w:t xml:space="preserve"> — adds currency symbol, 2 decimal places.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Percentage</w:t>
      </w:r>
      <w:r>
        <w:rPr>
          <w:sz w:val="22"/>
        </w:rPr>
        <w:t xml:space="preserve"> — multiplies by 100 and adds </w:t>
      </w:r>
      <w:r>
        <w:rPr>
          <w:rFonts w:ascii="Courier New" w:hAnsi="Courier New"/>
          <w:color w:val="8B0000"/>
          <w:sz w:val="20"/>
        </w:rPr>
        <w:t>%</w:t>
      </w:r>
      <w:r>
        <w:rPr>
          <w:sz w:val="22"/>
        </w:rPr>
        <w:t>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Comma Style</w:t>
      </w:r>
      <w:r>
        <w:rPr>
          <w:sz w:val="22"/>
        </w:rPr>
        <w:t xml:space="preserve"> — adds thousand separators.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Increase/Decrease Decimal Places using the </w:t>
      </w:r>
      <w:r>
        <w:rPr>
          <w:rFonts w:ascii="Courier New" w:hAnsi="Courier New"/>
          <w:color w:val="8B0000"/>
          <w:sz w:val="20"/>
        </w:rPr>
        <w:t>.0</w:t>
      </w:r>
      <w:r>
        <w:rPr>
          <w:sz w:val="22"/>
        </w:rPr>
        <w:t xml:space="preserve"> and </w:t>
      </w:r>
      <w:r>
        <w:rPr>
          <w:rFonts w:ascii="Courier New" w:hAnsi="Courier New"/>
          <w:color w:val="8B0000"/>
          <w:sz w:val="20"/>
        </w:rPr>
        <w:t>.00</w:t>
      </w:r>
      <w:r>
        <w:rPr>
          <w:sz w:val="22"/>
        </w:rPr>
        <w:t xml:space="preserve"> buttons.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Or right-click → </w:t>
      </w:r>
      <w:r>
        <w:rPr>
          <w:b/>
          <w:sz w:val="22"/>
        </w:rPr>
        <w:t>Format Cells</w:t>
      </w:r>
      <w:r>
        <w:rPr>
          <w:sz w:val="22"/>
        </w:rPr>
        <w:t xml:space="preserve"> → </w:t>
      </w:r>
      <w:r>
        <w:rPr>
          <w:b/>
          <w:sz w:val="22"/>
        </w:rPr>
        <w:t>Number</w:t>
      </w:r>
      <w:r>
        <w:rPr>
          <w:sz w:val="22"/>
        </w:rPr>
        <w:t xml:space="preserve"> tab for more options.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5.2 Date Formats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 with dates.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→ </w:t>
      </w:r>
      <w:r>
        <w:rPr>
          <w:b/>
          <w:sz w:val="22"/>
        </w:rPr>
        <w:t>Format Cells</w:t>
      </w:r>
      <w:r>
        <w:rPr>
          <w:sz w:val="22"/>
        </w:rPr>
        <w:t xml:space="preserve"> → </w:t>
      </w:r>
      <w:r>
        <w:rPr>
          <w:b/>
          <w:sz w:val="22"/>
        </w:rPr>
        <w:t>Number</w:t>
      </w:r>
      <w:r>
        <w:rPr>
          <w:sz w:val="22"/>
        </w:rPr>
        <w:t xml:space="preserve"> tab → </w:t>
      </w:r>
      <w:r>
        <w:rPr>
          <w:b/>
          <w:sz w:val="22"/>
        </w:rPr>
        <w:t>Date</w:t>
      </w:r>
      <w:r>
        <w:rPr>
          <w:sz w:val="22"/>
        </w:rPr>
        <w:t xml:space="preserve"> → choose the format.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Custom format example: </w:t>
      </w:r>
      <w:r>
        <w:rPr>
          <w:rFonts w:ascii="Courier New" w:hAnsi="Courier New"/>
          <w:color w:val="8B0000"/>
          <w:sz w:val="20"/>
        </w:rPr>
        <w:t>dd/mm/yyyy</w:t>
      </w:r>
      <w:r>
        <w:rPr>
          <w:sz w:val="22"/>
        </w:rPr>
        <w:t xml:space="preserve"> or </w:t>
      </w:r>
      <w:r>
        <w:rPr>
          <w:rFonts w:ascii="Courier New" w:hAnsi="Courier New"/>
          <w:color w:val="8B0000"/>
          <w:sz w:val="20"/>
        </w:rPr>
        <w:t>d mmm yyyy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5.3 Text Formatting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Bold</w:t>
      </w:r>
      <w:r>
        <w:rPr>
          <w:sz w:val="22"/>
        </w:rPr>
        <w:t xml:space="preserve">: </w:t>
      </w:r>
      <w:r>
        <w:rPr>
          <w:b/>
          <w:sz w:val="22"/>
        </w:rPr>
        <w:t>Ctrl + B</w:t>
      </w:r>
      <w:r>
        <w:rPr>
          <w:sz w:val="22"/>
        </w:rPr>
        <w:t xml:space="preserve"> | </w:t>
      </w:r>
      <w:r>
        <w:rPr>
          <w:b/>
          <w:sz w:val="22"/>
        </w:rPr>
        <w:t>Italic</w:t>
      </w:r>
      <w:r>
        <w:rPr>
          <w:sz w:val="22"/>
        </w:rPr>
        <w:t xml:space="preserve">: </w:t>
      </w:r>
      <w:r>
        <w:rPr>
          <w:b/>
          <w:sz w:val="22"/>
        </w:rPr>
        <w:t>Ctrl + I</w:t>
      </w:r>
      <w:r>
        <w:rPr>
          <w:sz w:val="22"/>
        </w:rPr>
        <w:t xml:space="preserve"> | </w:t>
      </w:r>
      <w:r>
        <w:rPr>
          <w:b/>
          <w:sz w:val="22"/>
        </w:rPr>
        <w:t>Underline</w:t>
      </w:r>
      <w:r>
        <w:rPr>
          <w:sz w:val="22"/>
        </w:rPr>
        <w:t xml:space="preserve">: </w:t>
      </w:r>
      <w:r>
        <w:rPr>
          <w:b/>
          <w:sz w:val="22"/>
        </w:rPr>
        <w:t>Ctrl + U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Font name and size: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Font</w:t>
      </w:r>
      <w:r>
        <w:rPr>
          <w:sz w:val="22"/>
        </w:rPr>
        <w:t xml:space="preserve"> group.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Font colour: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Font Color</w:t>
      </w:r>
      <w:r>
        <w:rPr>
          <w:sz w:val="22"/>
        </w:rPr>
        <w:t xml:space="preserve"> drop-down.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5.4 Cell Alignment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Alignment</w:t>
      </w:r>
      <w:r>
        <w:rPr>
          <w:sz w:val="22"/>
        </w:rPr>
        <w:t xml:space="preserve"> group: Left, Centre, Right, Top, Middle, Bottom.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Wrap Text</w:t>
      </w:r>
      <w:r>
        <w:rPr>
          <w:sz w:val="22"/>
        </w:rPr>
        <w:t xml:space="preserve">: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Wrap Text</w:t>
      </w:r>
      <w:r>
        <w:rPr>
          <w:sz w:val="22"/>
        </w:rPr>
        <w:t xml:space="preserve"> — text wraps within the cell.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Merge and Centre</w:t>
      </w:r>
      <w:r>
        <w:rPr>
          <w:sz w:val="22"/>
        </w:rPr>
        <w:t xml:space="preserve">: Select cells →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Merge &amp; Center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5.5 Cell Background Colour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Fill Color</w:t>
      </w:r>
      <w:r>
        <w:rPr>
          <w:sz w:val="22"/>
        </w:rPr>
        <w:t xml:space="preserve"> drop-down → choose the colour.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5.6 Borders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→ </w:t>
      </w:r>
      <w:r>
        <w:rPr>
          <w:b/>
          <w:sz w:val="22"/>
        </w:rPr>
        <w:t>Borders</w:t>
      </w:r>
      <w:r>
        <w:rPr>
          <w:sz w:val="22"/>
        </w:rPr>
        <w:t xml:space="preserve"> drop-down → choose border style, or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Right-click → </w:t>
      </w:r>
      <w:r>
        <w:rPr>
          <w:b/>
          <w:sz w:val="22"/>
        </w:rPr>
        <w:t>Format Cells</w:t>
      </w:r>
      <w:r>
        <w:rPr>
          <w:sz w:val="22"/>
        </w:rPr>
        <w:t xml:space="preserve"> → </w:t>
      </w:r>
      <w:r>
        <w:rPr>
          <w:b/>
          <w:sz w:val="22"/>
        </w:rPr>
        <w:t>Border</w:t>
      </w:r>
      <w:r>
        <w:rPr>
          <w:sz w:val="22"/>
        </w:rPr>
        <w:t xml:space="preserve"> tab for fine control.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5.7 Column Width and Row Height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AutoFit</w:t>
      </w:r>
      <w:r>
        <w:rPr>
          <w:sz w:val="22"/>
        </w:rPr>
        <w:t xml:space="preserve"> column width: Double-click the column border in the column header.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Manual: Right-click column header → </w:t>
      </w:r>
      <w:r>
        <w:rPr>
          <w:b/>
          <w:sz w:val="22"/>
        </w:rPr>
        <w:t>Column Width</w:t>
      </w:r>
      <w:r>
        <w:rPr>
          <w:sz w:val="22"/>
        </w:rPr>
        <w:t xml:space="preserve"> → type exact value.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Row height: Right-click row number → </w:t>
      </w:r>
      <w:r>
        <w:rPr>
          <w:b/>
          <w:sz w:val="22"/>
        </w:rPr>
        <w:t>Row Height</w:t>
      </w:r>
      <w:r>
        <w:rPr>
          <w:sz w:val="22"/>
        </w:rPr>
        <w:t xml:space="preserve"> → type exact value.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6. Sorting and Filtering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6.1 Sorting Data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any cell in the data range.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Data</w:t>
      </w:r>
      <w:r>
        <w:rPr>
          <w:sz w:val="22"/>
        </w:rPr>
        <w:t xml:space="preserve"> tab → </w:t>
      </w:r>
      <w:r>
        <w:rPr>
          <w:b/>
          <w:sz w:val="22"/>
        </w:rPr>
        <w:t>Sort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the </w:t>
      </w:r>
      <w:r>
        <w:rPr>
          <w:b/>
          <w:sz w:val="22"/>
        </w:rPr>
        <w:t>Sort by</w:t>
      </w:r>
      <w:r>
        <w:rPr>
          <w:sz w:val="22"/>
        </w:rPr>
        <w:t xml:space="preserve"> column, </w:t>
      </w:r>
      <w:r>
        <w:rPr>
          <w:b/>
          <w:sz w:val="22"/>
        </w:rPr>
        <w:t>Sort on</w:t>
      </w:r>
      <w:r>
        <w:rPr>
          <w:sz w:val="22"/>
        </w:rPr>
        <w:t xml:space="preserve"> (Values), and </w:t>
      </w:r>
      <w:r>
        <w:rPr>
          <w:b/>
          <w:sz w:val="22"/>
        </w:rPr>
        <w:t>Order</w:t>
      </w:r>
      <w:r>
        <w:rPr>
          <w:sz w:val="22"/>
        </w:rPr>
        <w:t xml:space="preserve"> (A to Z, Z to A, Smallest to Largest, etc.).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Add Level</w:t>
      </w:r>
      <w:r>
        <w:rPr>
          <w:sz w:val="22"/>
        </w:rPr>
        <w:t xml:space="preserve"> for multi-level sorting.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6.2 AutoFilter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any cell in the header row.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Data</w:t>
      </w:r>
      <w:r>
        <w:rPr>
          <w:sz w:val="22"/>
        </w:rPr>
        <w:t xml:space="preserve"> tab → </w:t>
      </w:r>
      <w:r>
        <w:rPr>
          <w:b/>
          <w:sz w:val="22"/>
        </w:rPr>
        <w:t>Filter</w:t>
      </w:r>
      <w:r>
        <w:rPr>
          <w:sz w:val="22"/>
        </w:rPr>
        <w:t xml:space="preserve"> — drop-down arrows appear on each column header.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a drop-down → select values to show, or choose </w:t>
      </w:r>
      <w:r>
        <w:rPr>
          <w:b/>
          <w:sz w:val="22"/>
        </w:rPr>
        <w:t>Number Filters</w:t>
      </w:r>
      <w:r>
        <w:rPr>
          <w:sz w:val="22"/>
        </w:rPr>
        <w:t xml:space="preserve"> / </w:t>
      </w:r>
      <w:r>
        <w:rPr>
          <w:b/>
          <w:sz w:val="22"/>
        </w:rPr>
        <w:t>Text Filters</w:t>
      </w:r>
      <w:r>
        <w:rPr>
          <w:sz w:val="22"/>
        </w:rPr>
        <w:t xml:space="preserve"> for criteria.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remove a filter: click the drop-down → </w:t>
      </w:r>
      <w:r>
        <w:rPr>
          <w:b/>
          <w:sz w:val="22"/>
        </w:rPr>
        <w:t>Clear Filter From…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remove all filters: </w:t>
      </w:r>
      <w:r>
        <w:rPr>
          <w:b/>
          <w:sz w:val="22"/>
        </w:rPr>
        <w:t>Data</w:t>
      </w:r>
      <w:r>
        <w:rPr>
          <w:sz w:val="22"/>
        </w:rPr>
        <w:t xml:space="preserve"> tab → </w:t>
      </w:r>
      <w:r>
        <w:rPr>
          <w:b/>
          <w:sz w:val="22"/>
        </w:rPr>
        <w:t>Filter</w:t>
      </w:r>
      <w:r>
        <w:rPr>
          <w:sz w:val="22"/>
        </w:rPr>
        <w:t xml:space="preserve"> (toggle off).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7. Data Validation</w:t>
      </w:r>
    </w:p>
    <w:p>
      <w:pPr>
        <w:spacing w:before="40" w:after="40"/>
      </w:pPr>
      <w:r>
        <w:rPr>
          <w:sz w:val="22"/>
        </w:rPr>
        <w:t>Data validation restricts what values can be entered in a cell.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cell(s).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Data</w:t>
      </w:r>
      <w:r>
        <w:rPr>
          <w:sz w:val="22"/>
        </w:rPr>
        <w:t xml:space="preserve"> tab → </w:t>
      </w:r>
      <w:r>
        <w:rPr>
          <w:b/>
          <w:sz w:val="22"/>
        </w:rPr>
        <w:t>Data Validation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On the </w:t>
      </w:r>
      <w:r>
        <w:rPr>
          <w:b/>
          <w:sz w:val="22"/>
        </w:rPr>
        <w:t>Settings</w:t>
      </w:r>
      <w:r>
        <w:rPr>
          <w:sz w:val="22"/>
        </w:rPr>
        <w:t xml:space="preserve"> tab: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Allow</w:t>
      </w:r>
      <w:r>
        <w:rPr>
          <w:sz w:val="22"/>
        </w:rPr>
        <w:t>: Whole number, Decimal, List, Date, Time, Text length, Custom.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Set the </w:t>
      </w:r>
      <w:r>
        <w:rPr>
          <w:b/>
          <w:sz w:val="22"/>
        </w:rPr>
        <w:t>Minimum</w:t>
      </w:r>
      <w:r>
        <w:rPr>
          <w:sz w:val="22"/>
        </w:rPr>
        <w:t xml:space="preserve">, </w:t>
      </w:r>
      <w:r>
        <w:rPr>
          <w:b/>
          <w:sz w:val="22"/>
        </w:rPr>
        <w:t>Maximum</w:t>
      </w:r>
      <w:r>
        <w:rPr>
          <w:sz w:val="22"/>
        </w:rPr>
        <w:t xml:space="preserve">, or </w:t>
      </w:r>
      <w:r>
        <w:rPr>
          <w:b/>
          <w:sz w:val="22"/>
        </w:rPr>
        <w:t>Source</w:t>
      </w:r>
      <w:r>
        <w:rPr>
          <w:sz w:val="22"/>
        </w:rPr>
        <w:t xml:space="preserve"> as required.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On the </w:t>
      </w:r>
      <w:r>
        <w:rPr>
          <w:b/>
          <w:sz w:val="22"/>
        </w:rPr>
        <w:t>Input Message</w:t>
      </w:r>
      <w:r>
        <w:rPr>
          <w:sz w:val="22"/>
        </w:rPr>
        <w:t xml:space="preserve"> tab: add a helpful prompt (optional).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On the </w:t>
      </w:r>
      <w:r>
        <w:rPr>
          <w:b/>
          <w:sz w:val="22"/>
        </w:rPr>
        <w:t>Error Alert</w:t>
      </w:r>
      <w:r>
        <w:rPr>
          <w:sz w:val="22"/>
        </w:rPr>
        <w:t xml:space="preserve"> tab: choose </w:t>
      </w:r>
      <w:r>
        <w:rPr>
          <w:b/>
          <w:sz w:val="22"/>
        </w:rPr>
        <w:t>Stop</w:t>
      </w:r>
      <w:r>
        <w:rPr>
          <w:sz w:val="22"/>
        </w:rPr>
        <w:t xml:space="preserve">, </w:t>
      </w:r>
      <w:r>
        <w:rPr>
          <w:b/>
          <w:sz w:val="22"/>
        </w:rPr>
        <w:t>Warning</w:t>
      </w:r>
      <w:r>
        <w:rPr>
          <w:sz w:val="22"/>
        </w:rPr>
        <w:t xml:space="preserve">, or </w:t>
      </w:r>
      <w:r>
        <w:rPr>
          <w:b/>
          <w:sz w:val="22"/>
        </w:rPr>
        <w:t>Information</w:t>
      </w:r>
      <w:r>
        <w:rPr>
          <w:sz w:val="22"/>
        </w:rPr>
        <w:t xml:space="preserve"> and write an error message.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spacing w:before="40" w:after="40"/>
      </w:pPr>
      <w:r>
        <w:rPr>
          <w:b/>
          <w:sz w:val="22"/>
        </w:rPr>
        <w:t>Drop-down list example: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Allow: </w:t>
      </w:r>
      <w:r>
        <w:rPr>
          <w:b/>
          <w:sz w:val="22"/>
        </w:rPr>
        <w:t>List</w:t>
      </w:r>
      <w:r>
        <w:rPr>
          <w:sz w:val="22"/>
        </w:rPr>
        <w:t xml:space="preserve"> → Source: type values separated by commas (e.g. </w:t>
      </w:r>
      <w:r>
        <w:rPr>
          <w:rFonts w:ascii="Courier New" w:hAnsi="Courier New"/>
          <w:color w:val="8B0000"/>
          <w:sz w:val="20"/>
        </w:rPr>
        <w:t>Yes,No</w:t>
      </w:r>
      <w:r>
        <w:rPr>
          <w:sz w:val="22"/>
        </w:rPr>
        <w:t>) or select a range.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8. Conditional Formatting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 range.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Home</w:t>
      </w:r>
      <w:r>
        <w:rPr>
          <w:sz w:val="22"/>
        </w:rPr>
        <w:t xml:space="preserve"> tab → </w:t>
      </w:r>
      <w:r>
        <w:rPr>
          <w:b/>
          <w:sz w:val="22"/>
        </w:rPr>
        <w:t>Conditional Formatting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Common options: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Highlight Cells Rules</w:t>
      </w:r>
      <w:r>
        <w:rPr>
          <w:sz w:val="22"/>
        </w:rPr>
        <w:t>: Greater Than, Less Than, Between, Equal To, Duplicate Values, etc.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Top/Bottom Rules</w:t>
      </w:r>
      <w:r>
        <w:rPr>
          <w:sz w:val="22"/>
        </w:rPr>
        <w:t>: Top 10 items, Above average, etc.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Data Bars</w:t>
      </w:r>
      <w:r>
        <w:rPr>
          <w:sz w:val="22"/>
        </w:rPr>
        <w:t xml:space="preserve">, </w:t>
      </w:r>
      <w:r>
        <w:rPr>
          <w:b/>
          <w:sz w:val="22"/>
        </w:rPr>
        <w:t>Colour Scales</w:t>
      </w:r>
      <w:r>
        <w:rPr>
          <w:sz w:val="22"/>
        </w:rPr>
        <w:t xml:space="preserve">, </w:t>
      </w:r>
      <w:r>
        <w:rPr>
          <w:b/>
          <w:sz w:val="22"/>
        </w:rPr>
        <w:t>Icon Sets</w:t>
      </w:r>
      <w:r>
        <w:rPr>
          <w:sz w:val="22"/>
        </w:rPr>
        <w:t xml:space="preserve"> for visual indicators.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the format (fill colour, font colour, border)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manage rules: </w:t>
      </w:r>
      <w:r>
        <w:rPr>
          <w:b/>
          <w:sz w:val="22"/>
        </w:rPr>
        <w:t>Conditional Formatting</w:t>
      </w:r>
      <w:r>
        <w:rPr>
          <w:sz w:val="22"/>
        </w:rPr>
        <w:t xml:space="preserve"> → </w:t>
      </w:r>
      <w:r>
        <w:rPr>
          <w:b/>
          <w:sz w:val="22"/>
        </w:rPr>
        <w:t>Manage Rules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9. Charts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9.1 Creating a Chart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data range (include labels/headers).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tab → </w:t>
      </w:r>
      <w:r>
        <w:rPr>
          <w:b/>
          <w:sz w:val="22"/>
        </w:rPr>
        <w:t>Charts</w:t>
      </w:r>
      <w:r>
        <w:rPr>
          <w:sz w:val="22"/>
        </w:rPr>
        <w:t xml:space="preserve"> group → click the chart type (Column, Bar, Line, Pie, Scatter, etc.).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The chart is inserted on the current sheet.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9.2 Choosing the Correct Chart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Chart Type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Best Used For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Column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Comparing categories (vertical bars)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Bar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Comparing categories (horizontal bars)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Line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Trends over time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Pie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Parts of a whole (one data series only)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Scatter (XY)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Relationship between two numeric variables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9.3 Adding Chart Elements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Click the chart to select it.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Chart Design</w:t>
      </w:r>
      <w:r>
        <w:rPr>
          <w:sz w:val="22"/>
        </w:rPr>
        <w:t xml:space="preserve"> tab → </w:t>
      </w:r>
      <w:r>
        <w:rPr>
          <w:b/>
          <w:sz w:val="22"/>
        </w:rPr>
        <w:t>Add Chart Element</w:t>
      </w:r>
      <w:r>
        <w:rPr>
          <w:sz w:val="22"/>
        </w:rPr>
        <w:t>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Chart Title</w:t>
      </w:r>
      <w:r>
        <w:rPr>
          <w:sz w:val="22"/>
        </w:rPr>
        <w:t xml:space="preserve"> — above chart or centred overlay; type the title.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Axis Titles</w:t>
      </w:r>
      <w:r>
        <w:rPr>
          <w:sz w:val="22"/>
        </w:rPr>
        <w:t xml:space="preserve"> — label the X and Y axes.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Data Labels</w:t>
      </w:r>
      <w:r>
        <w:rPr>
          <w:sz w:val="22"/>
        </w:rPr>
        <w:t xml:space="preserve"> — show values on bars/points.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Legend</w:t>
      </w:r>
      <w:r>
        <w:rPr>
          <w:sz w:val="22"/>
        </w:rPr>
        <w:t xml:space="preserve"> — shows the data series key.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Gridlines</w:t>
      </w:r>
      <w:r>
        <w:rPr>
          <w:sz w:val="22"/>
        </w:rPr>
        <w:t xml:space="preserve"> — major/minor horizontal/vertical lines.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9.4 Formatting Chart Elements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Double-click a chart element to open its </w:t>
      </w:r>
      <w:r>
        <w:rPr>
          <w:b/>
          <w:sz w:val="22"/>
        </w:rPr>
        <w:t>Format</w:t>
      </w:r>
      <w:r>
        <w:rPr>
          <w:sz w:val="22"/>
        </w:rPr>
        <w:t xml:space="preserve"> pane on the right.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Change fill, border, font, number format, etc.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To change the chart colour scheme: </w:t>
      </w:r>
      <w:r>
        <w:rPr>
          <w:b/>
          <w:sz w:val="22"/>
        </w:rPr>
        <w:t>Chart Design</w:t>
      </w:r>
      <w:r>
        <w:rPr>
          <w:sz w:val="22"/>
        </w:rPr>
        <w:t xml:space="preserve"> → </w:t>
      </w:r>
      <w:r>
        <w:rPr>
          <w:b/>
          <w:sz w:val="22"/>
        </w:rPr>
        <w:t>Change Colors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9.5 Changing Chart Type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chart → </w:t>
      </w:r>
      <w:r>
        <w:rPr>
          <w:b/>
          <w:sz w:val="22"/>
        </w:rPr>
        <w:t>Chart Design</w:t>
      </w:r>
      <w:r>
        <w:rPr>
          <w:sz w:val="22"/>
        </w:rPr>
        <w:t xml:space="preserve"> tab → </w:t>
      </w:r>
      <w:r>
        <w:rPr>
          <w:b/>
          <w:sz w:val="22"/>
        </w:rPr>
        <w:t>Change Chart Type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Select the new type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9.6 Moving a Chart to Its Own Sheet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chart → </w:t>
      </w:r>
      <w:r>
        <w:rPr>
          <w:b/>
          <w:sz w:val="22"/>
        </w:rPr>
        <w:t>Chart Design</w:t>
      </w:r>
      <w:r>
        <w:rPr>
          <w:sz w:val="22"/>
        </w:rPr>
        <w:t xml:space="preserve"> tab → </w:t>
      </w:r>
      <w:r>
        <w:rPr>
          <w:b/>
          <w:sz w:val="22"/>
        </w:rPr>
        <w:t>Move Chart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New sheet</w:t>
      </w:r>
      <w:r>
        <w:rPr>
          <w:sz w:val="22"/>
        </w:rPr>
        <w:t xml:space="preserve"> and give it the name from the question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9.7 Resizing and Positioning a Chart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Drag the chart to move it.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Drag the corner/edge handles to resize.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For exact size: </w:t>
      </w:r>
      <w:r>
        <w:rPr>
          <w:b/>
          <w:sz w:val="22"/>
        </w:rPr>
        <w:t>Chart Format</w:t>
      </w:r>
      <w:r>
        <w:rPr>
          <w:sz w:val="22"/>
        </w:rPr>
        <w:t xml:space="preserve"> tab → </w:t>
      </w:r>
      <w:r>
        <w:rPr>
          <w:b/>
          <w:sz w:val="22"/>
        </w:rPr>
        <w:t>Size</w:t>
      </w:r>
      <w:r>
        <w:rPr>
          <w:sz w:val="22"/>
        </w:rPr>
        <w:t xml:space="preserve"> group.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10. Printing Spreadsheets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10.1 Setting the Print Area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 range to print.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Page Layout</w:t>
      </w:r>
      <w:r>
        <w:rPr>
          <w:sz w:val="22"/>
        </w:rPr>
        <w:t xml:space="preserve"> tab → </w:t>
      </w:r>
      <w:r>
        <w:rPr>
          <w:b/>
          <w:sz w:val="22"/>
        </w:rPr>
        <w:t>Print Area</w:t>
      </w:r>
      <w:r>
        <w:rPr>
          <w:sz w:val="22"/>
        </w:rPr>
        <w:t xml:space="preserve"> → </w:t>
      </w:r>
      <w:r>
        <w:rPr>
          <w:b/>
          <w:sz w:val="22"/>
        </w:rPr>
        <w:t>Set Print Area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10.2 Page Setup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Page Layout</w:t>
      </w:r>
      <w:r>
        <w:rPr>
          <w:sz w:val="22"/>
        </w:rPr>
        <w:t xml:space="preserve"> tab → </w:t>
      </w:r>
      <w:r>
        <w:rPr>
          <w:b/>
          <w:sz w:val="22"/>
        </w:rPr>
        <w:t>Page Setup</w:t>
      </w:r>
      <w:r>
        <w:rPr>
          <w:sz w:val="22"/>
        </w:rPr>
        <w:t xml:space="preserve"> dialog launcher.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Page</w:t>
      </w:r>
      <w:r>
        <w:rPr>
          <w:sz w:val="22"/>
        </w:rPr>
        <w:t xml:space="preserve"> tab: orientation (Portrait/Landscape), scaling (Fit to 1 page wide by 1 tall).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Margins</w:t>
      </w:r>
      <w:r>
        <w:rPr>
          <w:sz w:val="22"/>
        </w:rPr>
        <w:t xml:space="preserve"> tab: set exact margins; tick </w:t>
      </w:r>
      <w:r>
        <w:rPr>
          <w:b/>
          <w:sz w:val="22"/>
        </w:rPr>
        <w:t>Horizontally</w:t>
      </w:r>
      <w:r>
        <w:rPr>
          <w:sz w:val="22"/>
        </w:rPr>
        <w:t xml:space="preserve"> and/or </w:t>
      </w:r>
      <w:r>
        <w:rPr>
          <w:b/>
          <w:sz w:val="22"/>
        </w:rPr>
        <w:t>Vertically</w:t>
      </w:r>
      <w:r>
        <w:rPr>
          <w:sz w:val="22"/>
        </w:rPr>
        <w:t xml:space="preserve"> to centre on page.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Sheet</w:t>
      </w:r>
      <w:r>
        <w:rPr>
          <w:sz w:val="22"/>
        </w:rPr>
        <w:t xml:space="preserve"> tab: tick </w:t>
      </w:r>
      <w:r>
        <w:rPr>
          <w:b/>
          <w:sz w:val="22"/>
        </w:rPr>
        <w:t>Row and column headings</w:t>
      </w:r>
      <w:r>
        <w:rPr>
          <w:sz w:val="22"/>
        </w:rPr>
        <w:t xml:space="preserve"> to print A, B, C… and 1, 2, 3…; tick </w:t>
      </w:r>
      <w:r>
        <w:rPr>
          <w:b/>
          <w:sz w:val="22"/>
        </w:rPr>
        <w:t>Gridlines</w:t>
      </w:r>
      <w:r>
        <w:rPr>
          <w:sz w:val="22"/>
        </w:rPr>
        <w:t xml:space="preserve"> if required.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10.3 Printing Row and Column Headings on Every Page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Page Layout</w:t>
      </w:r>
      <w:r>
        <w:rPr>
          <w:sz w:val="22"/>
        </w:rPr>
        <w:t xml:space="preserve"> → </w:t>
      </w:r>
      <w:r>
        <w:rPr>
          <w:b/>
          <w:sz w:val="22"/>
        </w:rPr>
        <w:t>Print Titles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</w:t>
      </w:r>
      <w:r>
        <w:rPr>
          <w:b/>
          <w:sz w:val="22"/>
        </w:rPr>
        <w:t>Rows to repeat at top</w:t>
      </w:r>
      <w:r>
        <w:rPr>
          <w:sz w:val="22"/>
        </w:rPr>
        <w:t>, click the selector and click the header row on the sheet.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10.4 Print Preview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Print</w:t>
      </w:r>
      <w:r>
        <w:rPr>
          <w:sz w:val="22"/>
        </w:rPr>
        <w:t xml:space="preserve"> — shows a preview on the right.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Use </w:t>
      </w:r>
      <w:r>
        <w:rPr>
          <w:b/>
          <w:sz w:val="22"/>
        </w:rPr>
        <w:t>Page Layout</w:t>
      </w:r>
      <w:r>
        <w:rPr>
          <w:sz w:val="22"/>
        </w:rPr>
        <w:t xml:space="preserve"> view (</w:t>
      </w:r>
      <w:r>
        <w:rPr>
          <w:b/>
          <w:sz w:val="22"/>
        </w:rPr>
        <w:t>View</w:t>
      </w:r>
      <w:r>
        <w:rPr>
          <w:sz w:val="22"/>
        </w:rPr>
        <w:t xml:space="preserve"> → </w:t>
      </w:r>
      <w:r>
        <w:rPr>
          <w:b/>
          <w:sz w:val="22"/>
        </w:rPr>
        <w:t>Page Layout</w:t>
      </w:r>
      <w:r>
        <w:rPr>
          <w:sz w:val="22"/>
        </w:rPr>
        <w:t>) to see margins and headers/footers visually.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10.5 Showing Formulas Instead of Values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`</w:t>
      </w:r>
      <w:r>
        <w:rPr>
          <w:sz w:val="22"/>
        </w:rPr>
        <w:t xml:space="preserve"> (backtick) to toggle formula display.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Print the spreadsheet showing formulas if the question asks for it.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Press </w:t>
      </w:r>
      <w:r>
        <w:rPr>
          <w:b/>
          <w:sz w:val="22"/>
        </w:rPr>
        <w:t>Ctrl + `</w:t>
      </w:r>
      <w:r>
        <w:rPr>
          <w:sz w:val="22"/>
        </w:rPr>
        <w:t xml:space="preserve"> again to return to normal view.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11. Named Ranges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cell range.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the </w:t>
      </w:r>
      <w:r>
        <w:rPr>
          <w:b/>
          <w:sz w:val="22"/>
        </w:rPr>
        <w:t>Name Box</w:t>
      </w:r>
      <w:r>
        <w:rPr>
          <w:sz w:val="22"/>
        </w:rPr>
        <w:t xml:space="preserve"> (left of the Formula Bar, shows the cell address).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Type the name → press </w:t>
      </w:r>
      <w:r>
        <w:rPr>
          <w:b/>
          <w:sz w:val="22"/>
        </w:rPr>
        <w:t>Enter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the name in formulas instead of the cell reference (e.g. </w:t>
      </w:r>
      <w:r>
        <w:rPr>
          <w:rFonts w:ascii="Courier New" w:hAnsi="Courier New"/>
          <w:color w:val="8B0000"/>
          <w:sz w:val="20"/>
        </w:rPr>
        <w:t>=SUM(Sales)</w:t>
      </w:r>
      <w:r>
        <w:rPr>
          <w:sz w:val="22"/>
        </w:rPr>
        <w:t>).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Relative reference when absolute needed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Use </w:t>
            </w:r>
            <w:r>
              <w:rPr>
                <w:rFonts w:ascii="Courier New" w:hAnsi="Courier New"/>
                <w:color w:val="8B0000"/>
                <w:sz w:val="18"/>
              </w:rPr>
              <w:t>$</w:t>
            </w:r>
            <w:r>
              <w:rPr>
                <w:sz w:val="20"/>
              </w:rPr>
              <w:t xml:space="preserve"> signs; press F4 to toggle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VLOOKUP returns wrong value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col_index_num and use FALSE for exact match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Chart missing a title or axis label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Add via Chart Design → Add Chart Element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Data not sorted before filtering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Sort first if the question specifies a sort order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Formulas not copied to all required rows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Drag fill handle to the last data row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number format (e.g. integer instead of 2 d.p.)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Apply number format before printing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Print area not set correctly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Use Page Layout → Print Area → Set Print Area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Formulae visible in printed output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Toggle off Ctrl+` before printing unless asked</w:t>
            </w:r>
          </w:p>
        </w:tc>
      </w:tr>
    </w:tbl>
    <w:p/>
    <w:p>
      <w:r>
        <w:br w:type="page"/>
      </w:r>
    </w:p>
    <w:p>
      <w:pPr>
        <w:spacing w:before="120" w:after="120"/>
        <w:jc w:val="left"/>
        <w:shd w:val="clear" w:color="auto" w:fill="1F497D"/>
      </w:pPr>
      <w:r>
        <w:rPr>
          <w:b/>
          <w:color w:val="FFFFFF"/>
          <w:sz w:val="28"/>
        </w:rPr>
        <w:t xml:space="preserve">  PAPER 3  ›  </w:t>
      </w:r>
      <w:r>
        <w:rPr>
          <w:color w:val="FFFFFF"/>
          <w:sz w:val="28"/>
        </w:rPr>
        <w:t>Task B — Website Development (Microsoft Expression Web)</w:t>
      </w:r>
    </w:p>
    <w:p>
      <w:pPr>
        <w:pStyle w:val="Heading1"/>
        <w:spacing w:before="200" w:after="80"/>
      </w:pPr>
      <w:r>
        <w:rPr>
          <w:color w:val="003366"/>
          <w:sz w:val="36"/>
        </w:rPr>
        <w:t>Paper 3 Task B — Website Development with Microsoft Expression Web</w:t>
      </w:r>
    </w:p>
    <w:p>
      <w:pPr>
        <w:spacing w:before="40" w:after="40"/>
      </w:pPr>
      <w:r>
        <w:rPr>
          <w:sz w:val="22"/>
        </w:rPr>
        <w:t xml:space="preserve">Microsoft Expression Web is used in Paper 3 for </w:t>
      </w:r>
      <w:r>
        <w:rPr>
          <w:b/>
          <w:sz w:val="22"/>
        </w:rPr>
        <w:t>creating and editing web pages</w:t>
      </w:r>
      <w:r>
        <w:rPr>
          <w:sz w:val="22"/>
        </w:rPr>
        <w:t xml:space="preserve"> using HTML and CSS. You will be given content and asked to build a multi-page website to an exact specification.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1. Setting Up the Website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1.1 Creating a New Website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Open Expression Web →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New</w:t>
      </w:r>
      <w:r>
        <w:rPr>
          <w:sz w:val="22"/>
        </w:rPr>
        <w:t xml:space="preserve"> → </w:t>
      </w:r>
      <w:r>
        <w:rPr>
          <w:b/>
          <w:sz w:val="22"/>
        </w:rPr>
        <w:t>Web Site…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Empty Web Site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the location to a folder with the </w:t>
      </w:r>
      <w:r>
        <w:rPr>
          <w:b/>
          <w:sz w:val="22"/>
        </w:rPr>
        <w:t>exact name</w:t>
      </w:r>
      <w:r>
        <w:rPr>
          <w:sz w:val="22"/>
        </w:rPr>
        <w:t xml:space="preserve"> given in the question.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1.2 Opening an Existing Website Folder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Open Site…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Navigate to the folder and click </w:t>
      </w:r>
      <w:r>
        <w:rPr>
          <w:b/>
          <w:sz w:val="22"/>
        </w:rPr>
        <w:t>Open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1.3 Creating a New Web Page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New</w:t>
      </w:r>
      <w:r>
        <w:rPr>
          <w:sz w:val="22"/>
        </w:rPr>
        <w:t xml:space="preserve"> → </w:t>
      </w:r>
      <w:r>
        <w:rPr>
          <w:b/>
          <w:sz w:val="22"/>
        </w:rPr>
        <w:t>Page…</w:t>
      </w:r>
      <w:r>
        <w:rPr>
          <w:sz w:val="22"/>
        </w:rPr>
        <w:t xml:space="preserve"> (or </w:t>
      </w:r>
      <w:r>
        <w:rPr>
          <w:b/>
          <w:sz w:val="22"/>
        </w:rPr>
        <w:t>Ctrl + N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Choose </w:t>
      </w:r>
      <w:r>
        <w:rPr>
          <w:b/>
          <w:sz w:val="22"/>
        </w:rPr>
        <w:t>HTML</w:t>
      </w:r>
      <w:r>
        <w:rPr>
          <w:sz w:val="22"/>
        </w:rPr>
        <w:t xml:space="preserve"> → </w:t>
      </w:r>
      <w:r>
        <w:rPr>
          <w:b/>
          <w:sz w:val="22"/>
        </w:rPr>
        <w:t>General</w:t>
      </w:r>
      <w:r>
        <w:rPr>
          <w:sz w:val="22"/>
        </w:rPr>
        <w:t xml:space="preserve"> → </w:t>
      </w:r>
      <w:r>
        <w:rPr>
          <w:b/>
          <w:sz w:val="22"/>
        </w:rPr>
        <w:t>HTML</w:t>
      </w:r>
      <w:r>
        <w:rPr>
          <w:sz w:val="22"/>
        </w:rPr>
        <w:t xml:space="preserve">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with the </w:t>
      </w:r>
      <w:r>
        <w:rPr>
          <w:b/>
          <w:sz w:val="22"/>
        </w:rPr>
        <w:t>exact filename</w:t>
      </w:r>
      <w:r>
        <w:rPr>
          <w:sz w:val="22"/>
        </w:rPr>
        <w:t xml:space="preserve"> from the question (e.g. </w:t>
      </w:r>
      <w:r>
        <w:rPr>
          <w:rFonts w:ascii="Courier New" w:hAnsi="Courier New"/>
          <w:color w:val="8B0000"/>
          <w:sz w:val="20"/>
        </w:rPr>
        <w:t>index.htm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contact.htm</w:t>
      </w:r>
      <w:r>
        <w:rPr>
          <w:sz w:val="22"/>
        </w:rPr>
        <w:t>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1.4 The Expression Web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Folder List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Shows all files in the website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Code view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Edits raw HTML/CSS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Design view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Visual WYSIWYG editor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Split view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Shows Design and Code side-by-side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CSS Properties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Manages CSS rules and values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Tag Properties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Shows properties of the selected HTML element</w:t>
            </w:r>
          </w:p>
        </w:tc>
      </w:tr>
    </w:tbl>
    <w:p/>
    <w:p>
      <w:pPr>
        <w:spacing w:before="60" w:after="60"/>
        <w:ind w:left="432"/>
        <w:shd w:val="clear" w:color="auto" w:fill="FFF2CC"/>
      </w:pPr>
      <w:r>
        <w:rPr>
          <w:sz w:val="20"/>
        </w:rPr>
        <w:t xml:space="preserve">📌  </w:t>
      </w:r>
      <w:r>
        <w:rPr>
          <w:sz w:val="20"/>
        </w:rPr>
        <w:t xml:space="preserve">Use </w:t>
      </w:r>
      <w:r>
        <w:rPr>
          <w:b/>
          <w:sz w:val="20"/>
        </w:rPr>
        <w:t>Split view</w:t>
      </w:r>
      <w:r>
        <w:rPr>
          <w:sz w:val="20"/>
        </w:rPr>
        <w:t xml:space="preserve"> (View → Split) so you can see the HTML code and the visual result at the same time.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2. Basic HTML Structure</w:t>
      </w:r>
    </w:p>
    <w:p>
      <w:pPr>
        <w:spacing w:before="40" w:after="40"/>
      </w:pPr>
      <w:r>
        <w:rPr>
          <w:sz w:val="22"/>
        </w:rPr>
        <w:t>Every web page must have this basic HTML structure: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&lt;!DOCTYPE html&gt;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&lt;html&gt;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&lt;head&gt;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&lt;meta charset="UTF-8"&gt;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&lt;title&gt;Page Title Here&lt;/title&gt;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&lt;link rel="stylesheet" type="text/css" href="stylesheet.css"&gt;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&lt;/head&gt;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&lt;body&gt;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&lt;!-- Page content goes here --&gt;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&lt;/body&gt;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&lt;/html&gt;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&lt;!DOCTYPE html&gt;</w:t>
      </w:r>
      <w:r>
        <w:rPr>
          <w:sz w:val="22"/>
        </w:rPr>
        <w:t xml:space="preserve"> — declares this as an HTML document.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&lt;head&gt;</w:t>
      </w:r>
      <w:r>
        <w:rPr>
          <w:sz w:val="22"/>
        </w:rPr>
        <w:t xml:space="preserve"> — contains metadata, title, and links to CSS files.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&lt;title&gt;</w:t>
      </w:r>
      <w:r>
        <w:rPr>
          <w:sz w:val="22"/>
        </w:rPr>
        <w:t xml:space="preserve"> — text shown in the browser tab.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&lt;body&gt;</w:t>
      </w:r>
      <w:r>
        <w:rPr>
          <w:sz w:val="22"/>
        </w:rPr>
        <w:t xml:space="preserve"> — all visible content goes inside here.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3. Common HTML Tags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3.1 Headings and Paragraphs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&lt;h1&gt;…&lt;/h1&gt;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Level 1 heading (largest)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&lt;h2&gt;…&lt;/h2&gt;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Level 2 heading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&lt;h3&gt;…&lt;/h3&gt;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Level 3 heading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&lt;p&gt;…&lt;/p&gt;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Paragraph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&lt;br&gt;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Line break (no closing tag needed)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&lt;hr&gt;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Horizontal rule / dividing line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3.2 Text Formatting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&lt;strong&gt;…&lt;/strong&gt;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Bold (semantic)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&lt;b&gt;…&lt;/b&gt;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Bold (presentational)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&lt;em&gt;…&lt;/em&gt;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Italic (semantic)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&lt;i&gt;…&lt;/i&gt;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Italic (presentational)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&lt;u&gt;…&lt;/u&gt;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Underline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3.3 Lists</w:t>
      </w:r>
    </w:p>
    <w:p>
      <w:pPr>
        <w:spacing w:before="40" w:after="40"/>
      </w:pPr>
      <w:r>
        <w:rPr>
          <w:b/>
          <w:sz w:val="22"/>
        </w:rPr>
        <w:t>Unordered (bulleted) list: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&lt;ul&gt;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&lt;li&gt;Item one&lt;/li&gt;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&lt;li&gt;Item two&lt;/li&gt;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&lt;li&gt;Item three&lt;/li&gt;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&lt;/ul&gt;</w:t>
      </w:r>
    </w:p>
    <w:p>
      <w:pPr>
        <w:spacing w:before="40" w:after="40"/>
      </w:pPr>
      <w:r>
        <w:rPr>
          <w:b/>
          <w:sz w:val="22"/>
        </w:rPr>
        <w:t>Ordered (numbered) list: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&lt;ol&gt;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&lt;li&gt;First item&lt;/li&gt;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&lt;li&gt;Second item&lt;/li&gt;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&lt;/ol&gt;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3.4 Division and Span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&lt;div&gt;…&lt;/div&gt;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Block-level container — groups other elements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&lt;span&gt;…&lt;/span&gt;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Inline container — styles part of a line</w:t>
            </w:r>
          </w:p>
        </w:tc>
      </w:tr>
    </w:tbl>
    <w:p/>
    <w:p>
      <w:pPr>
        <w:pStyle w:val="Heading2"/>
        <w:spacing w:before="200" w:after="80"/>
      </w:pPr>
      <w:r>
        <w:rPr>
          <w:color w:val="1F497D"/>
          <w:sz w:val="28"/>
        </w:rPr>
        <w:t>4. Hyperlinks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4.1 Linking to Another Page in the Website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href="contact.htm"&gt;Contact Us&lt;/a&gt;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4.2 Linking to an External Website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href="https://www.example.com"&gt;Visit Example&lt;/a&gt;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4.3 Opening a Link in a New Window/Tab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href="https://www.example.com" target="_blank"&gt;Visit Example&lt;/a&gt;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4.4 Email Link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href="mailto:info@example.com"&gt;Email us&lt;/a&gt;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4.5 Anchor (Jump to a Section on the Same Page)</w:t>
      </w:r>
    </w:p>
    <w:p>
      <w:pPr>
        <w:spacing w:before="40" w:after="40"/>
      </w:pPr>
      <w:r>
        <w:rPr>
          <w:sz w:val="22"/>
        </w:rPr>
        <w:t>First, create the anchor target: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&lt;h2 id="section2"&gt;Section 2&lt;/h2&gt;</w:t>
      </w:r>
    </w:p>
    <w:p>
      <w:pPr>
        <w:spacing w:before="40" w:after="40"/>
      </w:pPr>
      <w:r>
        <w:rPr>
          <w:sz w:val="22"/>
        </w:rPr>
        <w:t>Then link to it: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href="#section2"&gt;Jump to Section 2&lt;/a&gt;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4.6 Creating a Hyperlink in Expression Web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Select the text or image to turn into a link.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menu → </w:t>
      </w:r>
      <w:r>
        <w:rPr>
          <w:b/>
          <w:sz w:val="22"/>
        </w:rPr>
        <w:t>Hyperlink…</w:t>
      </w:r>
      <w:r>
        <w:rPr>
          <w:sz w:val="22"/>
        </w:rPr>
        <w:t xml:space="preserve"> (or </w:t>
      </w:r>
      <w:r>
        <w:rPr>
          <w:b/>
          <w:sz w:val="22"/>
        </w:rPr>
        <w:t>Ctrl + K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In the dialog, choose: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Existing File or Web Page</w:t>
      </w:r>
      <w:r>
        <w:rPr>
          <w:sz w:val="22"/>
        </w:rPr>
        <w:t xml:space="preserve"> — browse or type the URL.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E-mail Address</w:t>
      </w:r>
      <w:r>
        <w:rPr>
          <w:sz w:val="22"/>
        </w:rPr>
        <w:t xml:space="preserve"> — type the email address.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b/>
          <w:sz w:val="22"/>
        </w:rPr>
        <w:t>Bookmark</w:t>
      </w:r>
      <w:r>
        <w:rPr>
          <w:sz w:val="22"/>
        </w:rPr>
        <w:t xml:space="preserve"> — link to an anchor on the page.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Set </w:t>
      </w:r>
      <w:r>
        <w:rPr>
          <w:b/>
          <w:sz w:val="22"/>
        </w:rPr>
        <w:t>Target frame</w:t>
      </w:r>
      <w:r>
        <w:rPr>
          <w:sz w:val="22"/>
        </w:rPr>
        <w:t xml:space="preserve"> if the link should open in a new window (</w:t>
      </w:r>
      <w:r>
        <w:rPr>
          <w:rFonts w:ascii="Courier New" w:hAnsi="Courier New"/>
          <w:color w:val="8B0000"/>
          <w:sz w:val="20"/>
        </w:rPr>
        <w:t>_blank</w:t>
      </w:r>
      <w:r>
        <w:rPr>
          <w:sz w:val="22"/>
        </w:rPr>
        <w:t>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5. Images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5.1 Inserting an Image in HTML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&lt;img src="images/photo.jpg" alt="Description of the image" width="300" height="200"&gt;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src</w:t>
      </w:r>
      <w:r>
        <w:rPr>
          <w:sz w:val="22"/>
        </w:rPr>
        <w:t xml:space="preserve"> — path to the image file (relative to the current page).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alt</w:t>
      </w:r>
      <w:r>
        <w:rPr>
          <w:sz w:val="22"/>
        </w:rPr>
        <w:t xml:space="preserve"> — alternative text (displayed if the image cannot be loaded; important for accessibility).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width</w:t>
      </w:r>
      <w:r>
        <w:rPr>
          <w:sz w:val="22"/>
        </w:rPr>
        <w:t xml:space="preserve"> and </w:t>
      </w:r>
      <w:r>
        <w:rPr>
          <w:rFonts w:ascii="Courier New" w:hAnsi="Courier New"/>
          <w:color w:val="8B0000"/>
          <w:sz w:val="20"/>
        </w:rPr>
        <w:t>height</w:t>
      </w:r>
      <w:r>
        <w:rPr>
          <w:sz w:val="22"/>
        </w:rPr>
        <w:t xml:space="preserve"> — dimensions in pixels (can also be set in CSS).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5.2 Inserting an Image in Expression Web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Place the cursor where the image should appear.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Insert</w:t>
      </w:r>
      <w:r>
        <w:rPr>
          <w:sz w:val="22"/>
        </w:rPr>
        <w:t xml:space="preserve"> menu → </w:t>
      </w:r>
      <w:r>
        <w:rPr>
          <w:b/>
          <w:sz w:val="22"/>
        </w:rPr>
        <w:t>Picture</w:t>
      </w:r>
      <w:r>
        <w:rPr>
          <w:sz w:val="22"/>
        </w:rPr>
        <w:t xml:space="preserve"> → </w:t>
      </w:r>
      <w:r>
        <w:rPr>
          <w:b/>
          <w:sz w:val="22"/>
        </w:rPr>
        <w:t>From File…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Navigate to the image file and click </w:t>
      </w:r>
      <w:r>
        <w:rPr>
          <w:b/>
          <w:sz w:val="22"/>
        </w:rPr>
        <w:t>Insert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Fill in the </w:t>
      </w:r>
      <w:r>
        <w:rPr>
          <w:b/>
          <w:sz w:val="22"/>
        </w:rPr>
        <w:t>Accessibility Properties</w:t>
      </w:r>
      <w:r>
        <w:rPr>
          <w:sz w:val="22"/>
        </w:rPr>
        <w:t xml:space="preserve"> dialog (alt text)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5.3 Resizing an Image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In Design view: drag the image handles, or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Right-click the image → </w:t>
      </w:r>
      <w:r>
        <w:rPr>
          <w:b/>
          <w:sz w:val="22"/>
        </w:rPr>
        <w:t>Picture Properties</w:t>
      </w:r>
      <w:r>
        <w:rPr>
          <w:sz w:val="22"/>
        </w:rPr>
        <w:t xml:space="preserve"> → </w:t>
      </w:r>
      <w:r>
        <w:rPr>
          <w:b/>
          <w:sz w:val="22"/>
        </w:rPr>
        <w:t>Appearance</w:t>
      </w:r>
      <w:r>
        <w:rPr>
          <w:sz w:val="22"/>
        </w:rPr>
        <w:t xml:space="preserve"> tab → set Width and Height in pixels.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In Code view: set </w:t>
      </w:r>
      <w:r>
        <w:rPr>
          <w:rFonts w:ascii="Courier New" w:hAnsi="Courier New"/>
          <w:color w:val="8B0000"/>
          <w:sz w:val="20"/>
        </w:rPr>
        <w:t>width</w:t>
      </w:r>
      <w:r>
        <w:rPr>
          <w:sz w:val="22"/>
        </w:rPr>
        <w:t xml:space="preserve"> and </w:t>
      </w:r>
      <w:r>
        <w:rPr>
          <w:rFonts w:ascii="Courier New" w:hAnsi="Courier New"/>
          <w:color w:val="8B0000"/>
          <w:sz w:val="20"/>
        </w:rPr>
        <w:t>height</w:t>
      </w:r>
      <w:r>
        <w:rPr>
          <w:sz w:val="22"/>
        </w:rPr>
        <w:t xml:space="preserve"> attributes or use CSS </w:t>
      </w:r>
      <w:r>
        <w:rPr>
          <w:rFonts w:ascii="Courier New" w:hAnsi="Courier New"/>
          <w:color w:val="8B0000"/>
          <w:sz w:val="20"/>
        </w:rPr>
        <w:t>width</w:t>
      </w:r>
      <w:r>
        <w:rPr>
          <w:sz w:val="22"/>
        </w:rPr>
        <w:t xml:space="preserve"> and </w:t>
      </w:r>
      <w:r>
        <w:rPr>
          <w:rFonts w:ascii="Courier New" w:hAnsi="Courier New"/>
          <w:color w:val="8B0000"/>
          <w:sz w:val="20"/>
        </w:rPr>
        <w:t>height</w:t>
      </w:r>
      <w:r>
        <w:rPr>
          <w:sz w:val="22"/>
        </w:rPr>
        <w:t xml:space="preserve"> properties.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5.4 Image as a Hyperlink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&lt;a href="page2.htm"&gt;&lt;img src="button.png" alt="Go to Page 2"&gt;&lt;/a&gt;</w:t>
      </w:r>
    </w:p>
    <w:p>
      <w:pPr>
        <w:pStyle w:val="Heading2"/>
        <w:spacing w:before="200" w:after="80"/>
      </w:pPr>
      <w:r>
        <w:rPr>
          <w:color w:val="1F497D"/>
          <w:sz w:val="28"/>
        </w:rPr>
        <w:t>6. Tables</w:t>
      </w:r>
    </w:p>
    <w:p>
      <w:pPr>
        <w:spacing w:before="40" w:after="40"/>
      </w:pPr>
      <w:r>
        <w:rPr>
          <w:sz w:val="22"/>
        </w:rPr>
        <w:t xml:space="preserve">Tables organise data into rows and columns. Do </w:t>
      </w:r>
      <w:r>
        <w:rPr>
          <w:b/>
          <w:sz w:val="22"/>
        </w:rPr>
        <w:t>not</w:t>
      </w:r>
      <w:r>
        <w:rPr>
          <w:sz w:val="22"/>
        </w:rPr>
        <w:t xml:space="preserve"> use tables for page layout — use CSS for that.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6.1 Basic Table Structure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&lt;table border="1"&gt;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&lt;th&gt;Heading 1&lt;/th&gt;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&lt;th&gt;Heading 2&lt;/th&gt;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&lt;td&gt;Data 1&lt;/td&gt;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&lt;td&gt;Data 2&lt;/td&gt;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&lt;td&gt;Data 3&lt;/td&gt;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&lt;td&gt;Data 4&lt;/td&gt;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&lt;/tr&gt;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&lt;/table&gt;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&lt;table&gt;</w:t>
      </w:r>
      <w:r>
        <w:rPr>
          <w:sz w:val="22"/>
        </w:rPr>
        <w:t xml:space="preserve"> — the table container.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&lt;tr&gt;</w:t>
      </w:r>
      <w:r>
        <w:rPr>
          <w:sz w:val="22"/>
        </w:rPr>
        <w:t xml:space="preserve"> — table row.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&lt;th&gt;</w:t>
      </w:r>
      <w:r>
        <w:rPr>
          <w:sz w:val="22"/>
        </w:rPr>
        <w:t xml:space="preserve"> — table header cell (bold and centred by default).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rFonts w:ascii="Courier New" w:hAnsi="Courier New"/>
          <w:color w:val="8B0000"/>
          <w:sz w:val="20"/>
        </w:rPr>
        <w:t>&lt;td&gt;</w:t>
      </w:r>
      <w:r>
        <w:rPr>
          <w:sz w:val="22"/>
        </w:rPr>
        <w:t xml:space="preserve"> — table data cell.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6.2 Spanning Columns or Rows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&lt;td colspan="2"&gt;This cell spans 2 columns&lt;/td&gt;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&lt;td rowspan="3"&gt;This cell spans 3 rows&lt;/td&gt;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6.3 Adding a Table in Expression Web Design View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Table</w:t>
      </w:r>
      <w:r>
        <w:rPr>
          <w:sz w:val="22"/>
        </w:rPr>
        <w:t xml:space="preserve"> menu → </w:t>
      </w:r>
      <w:r>
        <w:rPr>
          <w:b/>
          <w:sz w:val="22"/>
        </w:rPr>
        <w:t>Insert Table…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Set the number of rows and columns.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Set border size, padding, and spacing.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Click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7. CSS (Cascading Style Sheets)</w:t>
      </w:r>
    </w:p>
    <w:p>
      <w:pPr>
        <w:spacing w:before="40" w:after="40"/>
      </w:pPr>
      <w:r>
        <w:rPr>
          <w:sz w:val="22"/>
        </w:rPr>
        <w:t xml:space="preserve">CSS controls the visual appearance of the website. In IGCSE, you will create an </w:t>
      </w:r>
      <w:r>
        <w:rPr>
          <w:b/>
          <w:sz w:val="22"/>
        </w:rPr>
        <w:t>external stylesheet</w:t>
      </w:r>
      <w:r>
        <w:rPr>
          <w:sz w:val="22"/>
        </w:rPr>
        <w:t xml:space="preserve"> (.css file) that links to all pages.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7.1 Creating an External CSS File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New</w:t>
      </w:r>
      <w:r>
        <w:rPr>
          <w:sz w:val="22"/>
        </w:rPr>
        <w:t xml:space="preserve"> → </w:t>
      </w:r>
      <w:r>
        <w:rPr>
          <w:b/>
          <w:sz w:val="22"/>
        </w:rPr>
        <w:t>Page…</w:t>
      </w:r>
      <w:r>
        <w:rPr>
          <w:sz w:val="22"/>
        </w:rPr>
        <w:t xml:space="preserve"> → </w:t>
      </w:r>
      <w:r>
        <w:rPr>
          <w:b/>
          <w:sz w:val="22"/>
        </w:rPr>
        <w:t>CSS</w:t>
      </w:r>
      <w:r>
        <w:rPr>
          <w:sz w:val="22"/>
        </w:rPr>
        <w:t xml:space="preserve"> → </w:t>
      </w:r>
      <w:r>
        <w:rPr>
          <w:b/>
          <w:sz w:val="22"/>
        </w:rPr>
        <w:t>OK</w:t>
      </w:r>
      <w:r>
        <w:rPr>
          <w:sz w:val="22"/>
        </w:rPr>
        <w:t>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Save as the filename given in the question (e.g. </w:t>
      </w:r>
      <w:r>
        <w:rPr>
          <w:rFonts w:ascii="Courier New" w:hAnsi="Courier New"/>
          <w:color w:val="8B0000"/>
          <w:sz w:val="20"/>
        </w:rPr>
        <w:t>styles.css</w:t>
      </w:r>
      <w:r>
        <w:rPr>
          <w:sz w:val="22"/>
        </w:rPr>
        <w:t xml:space="preserve"> or </w:t>
      </w:r>
      <w:r>
        <w:rPr>
          <w:rFonts w:ascii="Courier New" w:hAnsi="Courier New"/>
          <w:color w:val="8B0000"/>
          <w:sz w:val="20"/>
        </w:rPr>
        <w:t>stylesheet.css</w:t>
      </w:r>
      <w:r>
        <w:rPr>
          <w:sz w:val="22"/>
        </w:rPr>
        <w:t>).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7.2 Linking the CSS File to an HTML Page</w:t>
      </w:r>
    </w:p>
    <w:p>
      <w:pPr>
        <w:spacing w:before="40" w:after="40"/>
      </w:pPr>
      <w:r>
        <w:rPr>
          <w:sz w:val="22"/>
        </w:rPr>
        <w:t xml:space="preserve">Add this line inside the </w:t>
      </w:r>
      <w:r>
        <w:rPr>
          <w:rFonts w:ascii="Courier New" w:hAnsi="Courier New"/>
          <w:color w:val="8B0000"/>
          <w:sz w:val="20"/>
        </w:rPr>
        <w:t>&lt;head&gt;</w:t>
      </w:r>
      <w:r>
        <w:rPr>
          <w:sz w:val="22"/>
        </w:rPr>
        <w:t xml:space="preserve"> section of every HTML page: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&lt;link rel="stylesheet" type="text/css" href="styles.css"&gt;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7.3 CSS Syntax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selector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property: value;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property: value;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40" w:after="40"/>
      </w:pPr>
      <w:r>
        <w:rPr>
          <w:sz w:val="22"/>
        </w:rPr>
        <w:t>Example: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body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font-family: Arial, sans-serif;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background-color: #f0f0f0;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margin: 0;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padding: 0;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h1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color: #003366;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font-size: 24px;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p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color: #333333;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line-height: 1.6;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7.4 CSS Selectors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Selector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Selects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Element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p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</w:t>
            </w:r>
            <w:r>
              <w:rPr>
                <w:rFonts w:ascii="Courier New" w:hAnsi="Courier New"/>
                <w:color w:val="8B0000"/>
                <w:sz w:val="18"/>
              </w:rPr>
              <w:t>&lt;p&gt;</w:t>
            </w:r>
            <w:r>
              <w:rPr>
                <w:sz w:val="20"/>
              </w:rPr>
              <w:t xml:space="preserve"> elements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Class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.highlight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elements with </w:t>
            </w:r>
            <w:r>
              <w:rPr>
                <w:rFonts w:ascii="Courier New" w:hAnsi="Courier New"/>
                <w:color w:val="8B0000"/>
                <w:sz w:val="18"/>
              </w:rPr>
              <w:t>class="highlight"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ID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#header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element with </w:t>
            </w:r>
            <w:r>
              <w:rPr>
                <w:rFonts w:ascii="Courier New" w:hAnsi="Courier New"/>
                <w:color w:val="8B0000"/>
                <w:sz w:val="18"/>
              </w:rPr>
              <w:t>id="header"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Descendant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nav 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</w:t>
            </w:r>
            <w:r>
              <w:rPr>
                <w:rFonts w:ascii="Courier New" w:hAnsi="Courier New"/>
                <w:color w:val="8B0000"/>
                <w:sz w:val="18"/>
              </w:rPr>
              <w:t>&lt;a&gt;</w:t>
            </w:r>
            <w:r>
              <w:rPr>
                <w:sz w:val="20"/>
              </w:rPr>
              <w:t xml:space="preserve"> inside </w:t>
            </w:r>
            <w:r>
              <w:rPr>
                <w:rFonts w:ascii="Courier New" w:hAnsi="Courier New"/>
                <w:color w:val="8B0000"/>
                <w:sz w:val="18"/>
              </w:rPr>
              <w:t>&lt;nav&gt;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All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*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Every element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7.5 Common CSS Properties</w:t>
      </w:r>
    </w:p>
    <w:p>
      <w:pPr>
        <w:spacing w:before="40" w:after="40"/>
      </w:pPr>
      <w:r>
        <w:rPr>
          <w:b/>
          <w:sz w:val="22"/>
        </w:rPr>
        <w:t>Text and Fonts: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font-family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Arial, sans-serif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Font name (always provide a fallback)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font-size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16px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1.2em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Text size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font-weight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bold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400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Bold/normal weight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font-style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italic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Italic text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color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#ff0000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red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Text colour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text-align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left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center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right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justify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Horizontal alignment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text-decoration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none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underline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Removes or adds underline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text-transform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uppercase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capitalize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Text case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line-height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1.5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Space between lines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letter-spacing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2px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Space between characters</w:t>
            </w:r>
          </w:p>
        </w:tc>
      </w:tr>
    </w:tbl>
    <w:p/>
    <w:p>
      <w:pPr>
        <w:spacing w:before="40" w:after="40"/>
      </w:pPr>
      <w:r>
        <w:rPr>
          <w:b/>
          <w:sz w:val="22"/>
        </w:rPr>
        <w:t>Background: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background-color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#ffffff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Solid background colour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background-image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url('bg.jpg')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Background image</w:t>
            </w:r>
          </w:p>
        </w:tc>
      </w:tr>
    </w:tbl>
    <w:p/>
    <w:p>
      <w:pPr>
        <w:spacing w:before="40" w:after="40"/>
      </w:pPr>
      <w:r>
        <w:rPr>
          <w:b/>
          <w:sz w:val="22"/>
        </w:rPr>
        <w:t>Box Model (spacing):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width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200px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50%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Element width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height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100px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Element height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margin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10px</w:t>
            </w:r>
            <w:r>
              <w:rPr>
                <w:sz w:val="20"/>
              </w:rPr>
              <w:t xml:space="preserve"> or </w:t>
            </w:r>
            <w:r>
              <w:rPr>
                <w:rFonts w:ascii="Courier New" w:hAnsi="Courier New"/>
                <w:color w:val="8B0000"/>
                <w:sz w:val="18"/>
              </w:rPr>
              <w:t>10px 20px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Space outside the border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padding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10px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Space inside the border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border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1px solid #000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Border shorthand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border-width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2px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Border thickness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border-color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#333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Border colour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border-style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solid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dashed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dotted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Border style</w:t>
            </w:r>
          </w:p>
        </w:tc>
      </w:tr>
    </w:tbl>
    <w:p/>
    <w:p>
      <w:pPr>
        <w:spacing w:before="40" w:after="40"/>
      </w:pPr>
      <w:r>
        <w:rPr>
          <w:b/>
          <w:sz w:val="22"/>
        </w:rPr>
        <w:t>Display and Positioning: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024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display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block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inline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none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How element is displayed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float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left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8B0000"/>
                <w:sz w:val="18"/>
              </w:rPr>
              <w:t>right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Float element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clear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both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Clear floated elements</w:t>
            </w:r>
          </w:p>
        </w:tc>
      </w:tr>
    </w:tbl>
    <w:p/>
    <w:p>
      <w:pPr>
        <w:pStyle w:val="Heading3"/>
        <w:spacing w:before="200" w:after="80"/>
      </w:pPr>
      <w:r>
        <w:rPr>
          <w:color w:val="C00000"/>
          <w:sz w:val="24"/>
        </w:rPr>
        <w:t>7.6 Colour Values in CSS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Named colours</w:t>
      </w:r>
      <w:r>
        <w:rPr>
          <w:sz w:val="22"/>
        </w:rPr>
        <w:t xml:space="preserve">: </w:t>
      </w:r>
      <w:r>
        <w:rPr>
          <w:rFonts w:ascii="Courier New" w:hAnsi="Courier New"/>
          <w:color w:val="8B0000"/>
          <w:sz w:val="20"/>
        </w:rPr>
        <w:t>red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blue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green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white</w:t>
      </w:r>
      <w:r>
        <w:rPr>
          <w:sz w:val="22"/>
        </w:rPr>
        <w:t xml:space="preserve">, </w:t>
      </w:r>
      <w:r>
        <w:rPr>
          <w:rFonts w:ascii="Courier New" w:hAnsi="Courier New"/>
          <w:color w:val="8B0000"/>
          <w:sz w:val="20"/>
        </w:rPr>
        <w:t>black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Hex</w:t>
      </w:r>
      <w:r>
        <w:rPr>
          <w:sz w:val="22"/>
        </w:rPr>
        <w:t xml:space="preserve">: </w:t>
      </w:r>
      <w:r>
        <w:rPr>
          <w:rFonts w:ascii="Courier New" w:hAnsi="Courier New"/>
          <w:color w:val="8B0000"/>
          <w:sz w:val="20"/>
        </w:rPr>
        <w:t>#ff0000</w:t>
      </w:r>
      <w:r>
        <w:rPr>
          <w:sz w:val="22"/>
        </w:rPr>
        <w:t xml:space="preserve"> (red), </w:t>
      </w:r>
      <w:r>
        <w:rPr>
          <w:rFonts w:ascii="Courier New" w:hAnsi="Courier New"/>
          <w:color w:val="8B0000"/>
          <w:sz w:val="20"/>
        </w:rPr>
        <w:t>#00ff00</w:t>
      </w:r>
      <w:r>
        <w:rPr>
          <w:sz w:val="22"/>
        </w:rPr>
        <w:t xml:space="preserve"> (green), </w:t>
      </w:r>
      <w:r>
        <w:rPr>
          <w:rFonts w:ascii="Courier New" w:hAnsi="Courier New"/>
          <w:color w:val="8B0000"/>
          <w:sz w:val="20"/>
        </w:rPr>
        <w:t>#0000ff</w:t>
      </w:r>
      <w:r>
        <w:rPr>
          <w:sz w:val="22"/>
        </w:rPr>
        <w:t xml:space="preserve"> (blue), </w:t>
      </w:r>
      <w:r>
        <w:rPr>
          <w:rFonts w:ascii="Courier New" w:hAnsi="Courier New"/>
          <w:color w:val="8B0000"/>
          <w:sz w:val="20"/>
        </w:rPr>
        <w:t>#ffffff</w:t>
      </w:r>
      <w:r>
        <w:rPr>
          <w:sz w:val="22"/>
        </w:rPr>
        <w:t xml:space="preserve"> (white), </w:t>
      </w:r>
      <w:r>
        <w:rPr>
          <w:rFonts w:ascii="Courier New" w:hAnsi="Courier New"/>
          <w:color w:val="8B0000"/>
          <w:sz w:val="20"/>
        </w:rPr>
        <w:t>#000000</w:t>
      </w:r>
      <w:r>
        <w:rPr>
          <w:sz w:val="22"/>
        </w:rPr>
        <w:t xml:space="preserve"> (black)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RGB</w:t>
      </w:r>
      <w:r>
        <w:rPr>
          <w:sz w:val="22"/>
        </w:rPr>
        <w:t xml:space="preserve">: </w:t>
      </w:r>
      <w:r>
        <w:rPr>
          <w:rFonts w:ascii="Courier New" w:hAnsi="Courier New"/>
          <w:color w:val="8B0000"/>
          <w:sz w:val="20"/>
        </w:rPr>
        <w:t>rgb(255, 0, 0)</w:t>
      </w:r>
      <w:r>
        <w:rPr>
          <w:sz w:val="22"/>
        </w:rPr>
        <w:t xml:space="preserve"> (red)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7.7 Styling Hyperlinks with CSS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a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color: #003366;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text-decoration: none;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a:hover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color: #cc0000;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text-decoration: underline;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pStyle w:val="Heading3"/>
        <w:spacing w:before="200" w:after="80"/>
      </w:pPr>
      <w:r>
        <w:rPr>
          <w:color w:val="C00000"/>
          <w:sz w:val="24"/>
        </w:rPr>
        <w:t>7.8 Applying CSS Classes and IDs in HTML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&lt;!-- Class applied to multiple elements --&gt;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&lt;p class="highlight"&gt;This paragraph is highlighted.&lt;/p&gt;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&lt;span class="highlight"&gt;This span is also highlighted.&lt;/span&gt;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&lt;!-- ID applied to one unique element --&gt;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&lt;div id="header"&gt;This is the header.&lt;/div&gt;</w:t>
      </w:r>
    </w:p>
    <w:p>
      <w:pPr>
        <w:pStyle w:val="Heading2"/>
        <w:spacing w:before="200" w:after="80"/>
      </w:pPr>
      <w:r>
        <w:rPr>
          <w:color w:val="1F497D"/>
          <w:sz w:val="28"/>
        </w:rPr>
        <w:t>8. Navigation Bar</w:t>
      </w:r>
    </w:p>
    <w:p>
      <w:pPr>
        <w:spacing w:before="40" w:after="40"/>
      </w:pPr>
      <w:r>
        <w:rPr>
          <w:sz w:val="22"/>
        </w:rPr>
        <w:t>A navigation bar links to all pages in the website.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&lt;nav&gt;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&lt;a href="index.htm"&gt;Home&lt;/a&gt;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&lt;a href="about.htm"&gt;About&lt;/a&gt;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&lt;a href="contact.htm"&gt;Contact&lt;/a&gt;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&lt;/nav&gt;</w:t>
      </w:r>
    </w:p>
    <w:p>
      <w:pPr>
        <w:spacing w:before="40" w:after="40"/>
      </w:pPr>
      <w:r>
        <w:rPr>
          <w:sz w:val="22"/>
        </w:rPr>
        <w:t>CSS for the navigation bar: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nav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background-color: #003366;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padding: 10px;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nav a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color: white;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text-decoration: none;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padding: 5px 15px;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display: inline-block;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nav a:hover {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background-color: #cc0000;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}</w:t>
      </w:r>
    </w:p>
    <w:p>
      <w:pPr>
        <w:pStyle w:val="Heading2"/>
        <w:spacing w:before="200" w:after="80"/>
      </w:pPr>
      <w:r>
        <w:rPr>
          <w:color w:val="1F497D"/>
          <w:sz w:val="28"/>
        </w:rPr>
        <w:t>9. Page Structure Best Practice</w:t>
      </w:r>
    </w:p>
    <w:p>
      <w:pPr>
        <w:spacing w:before="40" w:after="40"/>
      </w:pPr>
      <w:r>
        <w:rPr>
          <w:sz w:val="22"/>
        </w:rPr>
        <w:t>A typical IGCSE web page structure: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&lt;!DOCTYPE html&gt;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&lt;html&gt;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&lt;head&gt;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&lt;meta charset="UTF-8"&gt;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&lt;title&gt;My Page Title&lt;/title&gt;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&lt;link rel="stylesheet" type="text/css" href="styles.css"&gt;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&lt;/head&gt;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&lt;body&gt;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&lt;div id="header"&gt;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&lt;h1&gt;Website Name&lt;/h1&gt;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&lt;/div&gt;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&lt;nav&gt;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&lt;a href="index.htm"&gt;Home&lt;/a&gt;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&lt;a href="page2.htm"&gt;Page 2&lt;/a&gt;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&lt;/nav&gt;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&lt;div id="content"&gt;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&lt;h2&gt;Page Heading&lt;/h2&gt;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&lt;p&gt;Paragraph text here.&lt;/p&gt;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&lt;/div&gt;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&lt;div id="footer"&gt;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  &lt;p&gt;© 2024 My Website&lt;/p&gt;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  &lt;/div&gt;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 xml:space="preserve">  &lt;/body&gt;</w:t>
      </w:r>
    </w:p>
    <w:p>
      <w:pPr>
        <w:spacing w:before="20" w:after="20"/>
        <w:ind w:left="576"/>
        <w:shd w:val="clear" w:color="auto" w:fill="F4F4F4"/>
      </w:pPr>
      <w:r>
        <w:rPr>
          <w:rFonts w:ascii="Courier New" w:hAnsi="Courier New"/>
          <w:color w:val="202020"/>
          <w:sz w:val="18"/>
        </w:rPr>
        <w:t>&lt;/html&gt;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10. Checking Your Work in a Browser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In Expression Web, press </w:t>
      </w:r>
      <w:r>
        <w:rPr>
          <w:b/>
          <w:sz w:val="22"/>
        </w:rPr>
        <w:t>F12</w:t>
      </w:r>
      <w:r>
        <w:rPr>
          <w:sz w:val="22"/>
        </w:rPr>
        <w:t xml:space="preserve"> or go to </w:t>
      </w:r>
      <w:r>
        <w:rPr>
          <w:b/>
          <w:sz w:val="22"/>
        </w:rPr>
        <w:t>File</w:t>
      </w:r>
      <w:r>
        <w:rPr>
          <w:sz w:val="22"/>
        </w:rPr>
        <w:t xml:space="preserve"> → </w:t>
      </w:r>
      <w:r>
        <w:rPr>
          <w:b/>
          <w:sz w:val="22"/>
        </w:rPr>
        <w:t>Preview in Browser</w:t>
      </w:r>
      <w:r>
        <w:rPr>
          <w:sz w:val="22"/>
        </w:rPr>
        <w:t xml:space="preserve"> → choose your browser.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>Check that: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>All text appears correctly.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Images are displayed (check the </w:t>
      </w:r>
      <w:r>
        <w:rPr>
          <w:rFonts w:ascii="Courier New" w:hAnsi="Courier New"/>
          <w:color w:val="8B0000"/>
          <w:sz w:val="20"/>
        </w:rPr>
        <w:t>src</w:t>
      </w:r>
      <w:r>
        <w:rPr>
          <w:sz w:val="22"/>
        </w:rPr>
        <w:t xml:space="preserve"> path if they are not).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>All hyperlinks work when clicked.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>The stylesheet is applied (fonts, colours, spacing).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The page looks correct in both </w:t>
      </w:r>
      <w:r>
        <w:rPr>
          <w:b/>
          <w:sz w:val="22"/>
        </w:rPr>
        <w:t>Internet Explorer</w:t>
      </w:r>
      <w:r>
        <w:rPr>
          <w:sz w:val="22"/>
        </w:rPr>
        <w:t xml:space="preserve"> and another browser (e.g. Chrome).</w:t>
      </w:r>
    </w:p>
    <w:p>
      <w:pPr>
        <w:pStyle w:val="ListParagraph"/>
        <w:spacing w:before="20" w:after="20"/>
        <w:ind w:left="360"/>
      </w:pPr>
      <w:r>
        <w:rPr>
          <w:b w:val="0"/>
          <w:sz w:val="22"/>
        </w:rPr>
        <w:t xml:space="preserve">☐  </w:t>
      </w:r>
      <w:r>
        <w:rPr>
          <w:sz w:val="22"/>
        </w:rPr>
        <w:t xml:space="preserve">Use </w:t>
      </w:r>
      <w:r>
        <w:rPr>
          <w:b/>
          <w:sz w:val="22"/>
        </w:rPr>
        <w:t>View → Source</w:t>
      </w:r>
      <w:r>
        <w:rPr>
          <w:sz w:val="22"/>
        </w:rPr>
        <w:t xml:space="preserve"> in the browser to check the HTML if needed.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11. Saving and File Management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Keep all website files in the </w:t>
      </w:r>
      <w:r>
        <w:rPr>
          <w:b/>
          <w:sz w:val="22"/>
        </w:rPr>
        <w:t>same folder</w:t>
      </w:r>
      <w:r>
        <w:rPr>
          <w:sz w:val="22"/>
        </w:rPr>
        <w:t xml:space="preserve"> (or use an </w:t>
      </w:r>
      <w:r>
        <w:rPr>
          <w:rFonts w:ascii="Courier New" w:hAnsi="Courier New"/>
          <w:color w:val="8B0000"/>
          <w:sz w:val="20"/>
        </w:rPr>
        <w:t>images</w:t>
      </w:r>
      <w:r>
        <w:rPr>
          <w:sz w:val="22"/>
        </w:rPr>
        <w:t xml:space="preserve"> subfolder for images).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>Image file paths must be correct relative to the HTML file: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Same folder: </w:t>
      </w:r>
      <w:r>
        <w:rPr>
          <w:rFonts w:ascii="Courier New" w:hAnsi="Courier New"/>
          <w:color w:val="8B0000"/>
          <w:sz w:val="20"/>
        </w:rPr>
        <w:t>src="photo.jpg"</w:t>
      </w:r>
    </w:p>
    <w:p>
      <w:pPr>
        <w:pStyle w:val="ListParagraph"/>
        <w:spacing w:before="20" w:after="20"/>
        <w:ind w:left="720"/>
      </w:pPr>
      <w:r>
        <w:rPr>
          <w:sz w:val="22"/>
        </w:rPr>
        <w:t xml:space="preserve">•  </w:t>
      </w:r>
      <w:r>
        <w:rPr>
          <w:sz w:val="22"/>
        </w:rPr>
        <w:t xml:space="preserve">In a subfolder: </w:t>
      </w:r>
      <w:r>
        <w:rPr>
          <w:rFonts w:ascii="Courier New" w:hAnsi="Courier New"/>
          <w:color w:val="8B0000"/>
          <w:sz w:val="20"/>
        </w:rPr>
        <w:t>src="images/photo.jpg"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Never use absolute paths like </w:t>
      </w:r>
      <w:r>
        <w:rPr>
          <w:rFonts w:ascii="Courier New" w:hAnsi="Courier New"/>
          <w:color w:val="8B0000"/>
          <w:sz w:val="20"/>
        </w:rPr>
        <w:t>C:\Users\...</w:t>
      </w:r>
      <w:r>
        <w:rPr>
          <w:sz w:val="22"/>
        </w:rPr>
        <w:t xml:space="preserve"> — they won't work on another computer.</w:t>
      </w:r>
    </w:p>
    <w:p>
      <w:pPr>
        <w:pStyle w:val="ListParagraph"/>
        <w:spacing w:before="20" w:after="20"/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Save the CSS file with the exact name you used in the </w:t>
      </w:r>
      <w:r>
        <w:rPr>
          <w:rFonts w:ascii="Courier New" w:hAnsi="Courier New"/>
          <w:color w:val="8B0000"/>
          <w:sz w:val="20"/>
        </w:rPr>
        <w:t>&lt;link&gt;</w:t>
      </w:r>
      <w:r>
        <w:rPr>
          <w:sz w:val="22"/>
        </w:rPr>
        <w:t xml:space="preserve"> tag.</w:t>
      </w:r>
    </w:p>
    <w:p>
      <w:pPr>
        <w:pStyle w:val="Heading2"/>
        <w:spacing w:before="200" w:after="80"/>
      </w:pPr>
      <w:r>
        <w:rPr>
          <w:color w:val="1F497D"/>
          <w:sz w:val="28"/>
        </w:rPr>
        <w:t>12. Common HTML Entities</w:t>
      </w:r>
    </w:p>
    <w:p>
      <w:pPr>
        <w:spacing w:before="40" w:after="40"/>
      </w:pPr>
      <w:r>
        <w:rPr>
          <w:sz w:val="22"/>
        </w:rPr>
        <w:t>When you need to display special characters in HTML, use these entities: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Character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Entity Code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</w:t>
            </w:r>
            <w:r>
              <w:rPr>
                <w:sz w:val="20"/>
              </w:rPr>
              <w:t xml:space="preserve"> (ampersand)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&amp;amp;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&lt;</w:t>
            </w:r>
            <w:r>
              <w:rPr>
                <w:sz w:val="20"/>
              </w:rPr>
              <w:t xml:space="preserve"> (less than)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&amp;lt;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&gt;</w:t>
            </w:r>
            <w:r>
              <w:rPr>
                <w:sz w:val="20"/>
              </w:rPr>
              <w:t xml:space="preserve"> (greater than)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&amp;gt;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"</w:t>
            </w:r>
            <w:r>
              <w:rPr>
                <w:sz w:val="20"/>
              </w:rPr>
              <w:t xml:space="preserve"> (quotation mark)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&amp;quot;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©</w:t>
            </w:r>
            <w:r>
              <w:rPr>
                <w:sz w:val="20"/>
              </w:rPr>
              <w:t xml:space="preserve"> (copyright)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&amp;copy;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®</w:t>
            </w:r>
            <w:r>
              <w:rPr>
                <w:sz w:val="20"/>
              </w:rPr>
              <w:t xml:space="preserve"> (registered)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&amp;reg;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non-breaking space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color w:val="8B0000"/>
                <w:sz w:val="18"/>
              </w:rPr>
              <w:t>&amp;nbsp;</w:t>
            </w:r>
          </w:p>
        </w:tc>
      </w:tr>
    </w:tbl>
    <w:p/>
    <w:p>
      <w:pPr>
        <w:pStyle w:val="Heading2"/>
        <w:spacing w:before="200" w:after="80"/>
      </w:pPr>
      <w:r>
        <w:rPr>
          <w:color w:val="1F497D"/>
          <w:sz w:val="28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536"/>
            <w:shd w:val="clear" w:color="auto" w:fill="003366"/>
          </w:tcPr>
          <w:p>
            <w:r/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Missing </w:t>
            </w:r>
            <w:r>
              <w:rPr>
                <w:rFonts w:ascii="Courier New" w:hAnsi="Courier New"/>
                <w:color w:val="8B0000"/>
                <w:sz w:val="18"/>
              </w:rPr>
              <w:t>&lt;link&gt;</w:t>
            </w:r>
            <w:r>
              <w:rPr>
                <w:sz w:val="20"/>
              </w:rPr>
              <w:t xml:space="preserve"> tag for CSS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that every HTML file links to the stylesheet in its </w:t>
            </w:r>
            <w:r>
              <w:rPr>
                <w:rFonts w:ascii="Courier New" w:hAnsi="Courier New"/>
                <w:color w:val="8B0000"/>
                <w:sz w:val="18"/>
              </w:rPr>
              <w:t>&lt;head&gt;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Images not showing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the </w:t>
            </w:r>
            <w:r>
              <w:rPr>
                <w:rFonts w:ascii="Courier New" w:hAnsi="Courier New"/>
                <w:color w:val="8B0000"/>
                <w:sz w:val="18"/>
              </w:rPr>
              <w:t>src</w:t>
            </w:r>
            <w:r>
              <w:rPr>
                <w:sz w:val="20"/>
              </w:rPr>
              <w:t xml:space="preserve"> path and filename (case-sensitive on some servers)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Missing </w:t>
            </w:r>
            <w:r>
              <w:rPr>
                <w:rFonts w:ascii="Courier New" w:hAnsi="Courier New"/>
                <w:color w:val="8B0000"/>
                <w:sz w:val="18"/>
              </w:rPr>
              <w:t>alt</w:t>
            </w:r>
            <w:r>
              <w:rPr>
                <w:sz w:val="20"/>
              </w:rPr>
              <w:t xml:space="preserve"> attribute on images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Always include a descriptive </w:t>
            </w:r>
            <w:r>
              <w:rPr>
                <w:rFonts w:ascii="Courier New" w:hAnsi="Courier New"/>
                <w:color w:val="8B0000"/>
                <w:sz w:val="18"/>
              </w:rPr>
              <w:t>alt</w:t>
            </w:r>
            <w:r>
              <w:rPr>
                <w:sz w:val="20"/>
              </w:rPr>
              <w:t xml:space="preserve"> attribute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Hyperlinks not working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</w:t>
            </w:r>
            <w:r>
              <w:rPr>
                <w:rFonts w:ascii="Courier New" w:hAnsi="Courier New"/>
                <w:color w:val="8B0000"/>
                <w:sz w:val="18"/>
              </w:rPr>
              <w:t>href</w:t>
            </w:r>
            <w:r>
              <w:rPr>
                <w:sz w:val="20"/>
              </w:rPr>
              <w:t xml:space="preserve"> for correct filename and extension; test in a browser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CSS not applying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Verify the stylesheet filename in the </w:t>
            </w:r>
            <w:r>
              <w:rPr>
                <w:rFonts w:ascii="Courier New" w:hAnsi="Courier New"/>
                <w:color w:val="8B0000"/>
                <w:sz w:val="18"/>
              </w:rPr>
              <w:t>&lt;link&gt;</w:t>
            </w:r>
            <w:r>
              <w:rPr>
                <w:sz w:val="20"/>
              </w:rPr>
              <w:t xml:space="preserve"> tag matches the .css file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Using absolute file paths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Always use relative paths (e.g. </w:t>
            </w:r>
            <w:r>
              <w:rPr>
                <w:rFonts w:ascii="Courier New" w:hAnsi="Courier New"/>
                <w:color w:val="8B0000"/>
                <w:sz w:val="18"/>
              </w:rPr>
              <w:t>images/photo.jpg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Not closing HTML tags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Every opening tag needs a matching closing tag (e.g. </w:t>
            </w:r>
            <w:r>
              <w:rPr>
                <w:rFonts w:ascii="Courier New" w:hAnsi="Courier New"/>
                <w:color w:val="8B0000"/>
                <w:sz w:val="18"/>
              </w:rPr>
              <w:t>&lt;p&gt;…&lt;/p&gt;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Wrong background or text colour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Copy hex values carefully; use </w:t>
            </w:r>
            <w:r>
              <w:rPr>
                <w:rFonts w:ascii="Courier New" w:hAnsi="Courier New"/>
                <w:color w:val="8B0000"/>
                <w:sz w:val="18"/>
              </w:rPr>
              <w:t>#</w:t>
            </w:r>
            <w:r>
              <w:rPr>
                <w:sz w:val="20"/>
              </w:rPr>
              <w:t xml:space="preserve"> prefix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>Table structure wrong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Every </w:t>
            </w:r>
            <w:r>
              <w:rPr>
                <w:rFonts w:ascii="Courier New" w:hAnsi="Courier New"/>
                <w:color w:val="8B0000"/>
                <w:sz w:val="18"/>
              </w:rPr>
              <w:t>&lt;tr&gt;</w:t>
            </w:r>
            <w:r>
              <w:rPr>
                <w:sz w:val="20"/>
              </w:rPr>
              <w:t xml:space="preserve"> must be inside </w:t>
            </w:r>
            <w:r>
              <w:rPr>
                <w:rFonts w:ascii="Courier New" w:hAnsi="Courier New"/>
                <w:color w:val="8B0000"/>
                <w:sz w:val="18"/>
              </w:rPr>
              <w:t>&lt;table&gt;</w:t>
            </w:r>
            <w:r>
              <w:rPr>
                <w:sz w:val="20"/>
              </w:rPr>
              <w:t xml:space="preserve">; every </w:t>
            </w:r>
            <w:r>
              <w:rPr>
                <w:rFonts w:ascii="Courier New" w:hAnsi="Courier New"/>
                <w:color w:val="8B0000"/>
                <w:sz w:val="18"/>
              </w:rPr>
              <w:t>&lt;td&gt;</w:t>
            </w:r>
            <w:r>
              <w:rPr>
                <w:sz w:val="20"/>
              </w:rPr>
              <w:t xml:space="preserve"> inside </w:t>
            </w:r>
            <w:r>
              <w:rPr>
                <w:rFonts w:ascii="Courier New" w:hAnsi="Courier New"/>
                <w:color w:val="8B0000"/>
                <w:sz w:val="18"/>
              </w:rPr>
              <w:t>&lt;tr&gt;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>Page title missing or wrong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Check the </w:t>
            </w:r>
            <w:r>
              <w:rPr>
                <w:rFonts w:ascii="Courier New" w:hAnsi="Courier New"/>
                <w:color w:val="8B0000"/>
                <w:sz w:val="18"/>
              </w:rPr>
              <w:t>&lt;title&gt;</w:t>
            </w:r>
            <w:r>
              <w:rPr>
                <w:sz w:val="20"/>
              </w:rPr>
              <w:t xml:space="preserve"> tag in </w:t>
            </w:r>
            <w:r>
              <w:rPr>
                <w:rFonts w:ascii="Courier New" w:hAnsi="Courier New"/>
                <w:color w:val="8B0000"/>
                <w:sz w:val="18"/>
              </w:rPr>
              <w:t>&lt;head&gt;</w:t>
            </w:r>
            <w:r>
              <w:rPr>
                <w:sz w:val="20"/>
              </w:rPr>
              <w:t xml:space="preserve"> matches the question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